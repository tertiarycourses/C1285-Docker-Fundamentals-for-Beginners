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k8s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Docker Fundamentals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C1285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3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First version — one-day lesson plan (Docker + Kubernetes), 7.5 instructional hours.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Tertiary Infotech Academy Pte Ltd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Docker Fundamentals for Beginners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624"/>
          </w:tcPr>
          <w:p>
            <w:r>
              <w:t>C1285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624"/>
          </w:tcPr>
          <w:p>
            <w:r>
              <w:t>1 Day (7.5 instructional hours)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</w:t>
            </w:r>
          </w:p>
        </w:tc>
        <w:tc>
          <w:tcPr>
            <w:tcW w:type="dxa" w:w="6624"/>
          </w:tcPr>
          <w:p>
            <w:r>
              <w:t>9:30 AM – 5:30 PM (7.5 instructional hours, excluding lunch)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624"/>
          </w:tcPr>
          <w:p>
            <w:r>
              <w:t>12:55 PM – 1:25 PM (30 minutes)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Instructor-led, hands-on labs in KillerCoda browser terminals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Basic command-line familiarity; no prior Docker or Kubernetes experience required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Docker, Docker Compose, kubectl, KillerCoda, a Docker Hub account</w:t>
            </w:r>
          </w:p>
        </w:tc>
      </w:tr>
    </w:tbl>
    <w:p>
      <w:pPr>
        <w:pStyle w:val="Heading1"/>
        <w:spacing w:before="240" w:after="120"/>
      </w:pPr>
      <w:r>
        <w:t>Course Overview</w:t>
      </w:r>
    </w:p>
    <w:p>
      <w:r>
        <w:t>This one-day hands-on course teaches participants to containerise, run and orchestrate real applications with Docker and Kubernetes. Throughout the course learners build and deploy a single sample web application — TaskBoard (a Flask task tracker backed by Redis and PostgreSQL) — progressing from a single container to a multi-service Docker Compose stack and finally a scalable Kubernetes deployment. The morning covers Docker: commands, building images with a Dockerfile, CMD vs ENTRYPOINT, volumes, networking, configuration and Docker Hub. The afternoon covers Docker Compose and Kubernetes: Pods, Namespaces, Deployments, rolling updates and rollbacks, Services, storage, and Jobs/CronJobs.</w:t>
      </w:r>
    </w:p>
    <w:p>
      <w:pPr>
        <w:pStyle w:val="Heading1"/>
        <w:spacing w:before="240" w:after="120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  <w:spacing w:after="40"/>
      </w:pPr>
      <w:r>
        <w:t>Explain containerisation and the Docker architecture, and manage containers with the Docker CLI.</w:t>
      </w:r>
    </w:p>
    <w:p>
      <w:pPr>
        <w:pStyle w:val="ListBullet"/>
        <w:spacing w:after="40"/>
      </w:pPr>
      <w:r>
        <w:t>Build custom images with a Dockerfile, applying layer caching and .dockerignore best practices.</w:t>
      </w:r>
    </w:p>
    <w:p>
      <w:pPr>
        <w:pStyle w:val="ListBullet"/>
        <w:spacing w:after="40"/>
      </w:pPr>
      <w:r>
        <w:t>Distinguish CMD from ENTRYPOINT and package command-line tools correctly.</w:t>
      </w:r>
    </w:p>
    <w:p>
      <w:pPr>
        <w:pStyle w:val="ListBullet"/>
        <w:spacing w:after="40"/>
      </w:pPr>
      <w:r>
        <w:t>Persist and share data using named volumes and bind mounts.</w:t>
      </w:r>
    </w:p>
    <w:p>
      <w:pPr>
        <w:pStyle w:val="ListBullet"/>
        <w:spacing w:after="40"/>
      </w:pPr>
      <w:r>
        <w:t>Connect containers over a custom network using DNS, and publish services with port mapping.</w:t>
      </w:r>
    </w:p>
    <w:p>
      <w:pPr>
        <w:pStyle w:val="ListBullet"/>
        <w:spacing w:after="40"/>
      </w:pPr>
      <w:r>
        <w:t>Configure containers at runtime with environment variables and publish images to Docker Hub.</w:t>
      </w:r>
    </w:p>
    <w:p>
      <w:pPr>
        <w:pStyle w:val="ListBullet"/>
        <w:spacing w:after="40"/>
      </w:pPr>
      <w:r>
        <w:t>Define and run multi-service applications (web + cache + database) with Docker Compose.</w:t>
      </w:r>
    </w:p>
    <w:p>
      <w:pPr>
        <w:pStyle w:val="ListBullet"/>
        <w:spacing w:after="40"/>
      </w:pPr>
      <w:r>
        <w:t>Explain Kubernetes architecture and deploy applications as Pods, Deployments and Services.</w:t>
      </w:r>
    </w:p>
    <w:p>
      <w:pPr>
        <w:pStyle w:val="ListBullet"/>
        <w:spacing w:after="40"/>
      </w:pPr>
      <w:r>
        <w:t>Scale and self-heal workloads and perform zero-downtime rolling updates and rollbacks.</w:t>
      </w:r>
    </w:p>
    <w:p>
      <w:pPr>
        <w:pStyle w:val="ListBullet"/>
        <w:spacing w:after="40"/>
      </w:pPr>
      <w:r>
        <w:t>Persist data with PersistentVolumes/Claims and run batch work with Jobs and CronJobs.</w:t>
      </w:r>
    </w:p>
    <w:p>
      <w:pPr>
        <w:pStyle w:val="Heading1"/>
        <w:spacing w:before="320" w:after="120"/>
      </w:pPr>
      <w:r>
        <w:t>Day 1 · 9:30am – 5:30pm</w:t>
      </w:r>
    </w:p>
    <w:p>
      <w:pPr>
        <w:spacing w:after="80"/>
      </w:pPr>
      <w:r>
        <w:rPr>
          <w:i/>
          <w:color w:val="555B66"/>
          <w:sz w:val="20"/>
        </w:rPr>
        <w:t>Docker &amp; Kubernetes — Build, Compose, Deploy &amp; Scale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12:55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9:30 – 9:40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Welcome, course objectives &amp; overview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9:40 – 10:00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1: Containers, Docker architecture &amp; core concepts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10:00 – 10:15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1: Docker Commands — Run &amp; Manage Containers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10:15 – 10:30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2: Images &amp; Inspecting Containers — pull, cp, inspect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10:30 – 10:40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2: Building images — Dockerfile, layers &amp; build cache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10:40 – 11:00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3: Build the TaskBoard Image with a Dockerfile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11:00 – 11:15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4: Dockerfile Best Practices — .dockerignore &amp; layer caching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11:15 – 11:35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5: CMD vs ENTRYPOINT — the taskboard-cli tool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11:35 – 11:45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3: Docker storage — volumes &amp; bind mounts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11:45 – 12:05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6: Docker Storage — Named Volumes &amp; Bind Mounts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12:05 – 12:15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4: Docker networking — bridges, DNS &amp; ports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12:15 – 12:35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7: Docker Networking — Custom Bridge, DNS &amp; Port Mapping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12:35 – 12:45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8: Configuration with Environment Variables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12:45 – 12:55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9: Sharing Images — Push to Docker Hub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>
              <w:t>12:55 – 1:25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1:25 PM – 5:30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4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1:25 – 1:35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5: Docker Compose — multi-service apps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1:35 – 1:45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10: Docker Compose — Single Service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1:45 – 1:55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11: Docker Compose — Multi-Service (Web + Redis)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1:55 – 2:10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12: Docker Compose — Full-Stack (Web + PostgreSQL + Redis)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2:10 – 2:35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6: Kubernetes architecture &amp; kubectl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2:35 – 2:55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13: Kubernetes Pods — Imperative &amp; Declarative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2:55 – 3:10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14: Kubernetes Namespaces — Environment Isolation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3:10 – 3:20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7: Deployments, ReplicaSets &amp; self-healing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3:20 – 3:45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15: Deployments — Scaling &amp; Self-Healing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3:45 – 4:05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16: Rolling Updates &amp; Rollbacks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4:05 – 4:15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8: Services &amp; networking in Kubernetes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4:15 – 4:35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17: Services — ClusterIP &amp; NodePort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4:35 – 4:45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Topic 9: Storage, Jobs &amp; CronJobs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4:45 – 5:00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18: Kubernetes Storage — emptyDir, PV &amp; PVC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5:00 – 5:15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Lab 19: Jobs &amp; CronJobs — Batch and Scheduled Tasks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5:15 – 5:30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480"/>
            <w:shd w:val="clear" w:color="auto" w:fill="E8F0FE"/>
          </w:tcPr>
          <w:p>
            <w:r>
              <w:t>Course review, learner feedback &amp; closing</w:t>
            </w:r>
            <w:r>
              <w:rPr>
                <w:b/>
                <w:i w:val="0"/>
                <w:color w:val="1F6FEB"/>
                <w:sz w:val="19"/>
              </w:rPr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1"/>
        <w:spacing w:before="320" w:after="120"/>
      </w:pPr>
      <w:r>
        <w:t>Labs Covered</w:t>
      </w:r>
    </w:p>
    <w:p>
      <w:r>
        <w:t>All 19 hands-on labs are delivered in KillerCoda browser terminals and mirror the slide deck and Learner Guide exactly: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57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commands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Commands — Run &amp; Manage Containers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commands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Images &amp; Inspecting Containers — pull, cp, inspect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Build / Dockerfile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Build the TaskBoard Image with a Dockerfile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Dockerfile best practices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Dockerfile Best Practices — .dockerignore &amp; layer caching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CMD vs ENTRYPOINT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CMD vs ENTRYPOINT — the taskboard-cli tool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Volumes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Storage — Named Volumes &amp; Bind Mounts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Networking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Networking — Custom Bridge, DNS &amp; Port Mapping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Environment variables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Configuration with Environment Variables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Hub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Sharing Images — Push to Docker Hub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Compose — Single Service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Compose — Multi-Service (Web + Redis)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Docker Compose — Full-Stack (Web + PostgreSQL + Redis)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Pods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Kubernetes Pods — Imperative &amp; Declarative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Namespaces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Kubernetes Namespaces — Environment Isolation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Deployments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Deployments — Scaling &amp; Self-Healing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Rolling updates &amp; rollbacks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Rolling Updates &amp; Rollbacks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Services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Services — ClusterIP &amp; NodePort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Kubernetes Storage — emptyDir, PV &amp; PVC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Jobs &amp; CronJobs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18"/>
              </w:rPr>
              <w:t>Jobs &amp; CronJobs — Batch and Scheduled Tasks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