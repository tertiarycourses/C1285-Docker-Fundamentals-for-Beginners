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docker-k8s-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Docker Fundamentals for Beginners</w:t>
      </w:r>
    </w:p>
    <w:p>
      <w:pPr>
        <w:spacing w:before="80" w:after="280"/>
        <w:jc w:val="center"/>
      </w:pPr>
      <w:r>
        <w:rPr>
          <w:b w:val="0"/>
          <w:color w:val="111827"/>
          <w:sz w:val="24"/>
        </w:rPr>
        <w:t>Course Code: C1285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t>1.0</w:t>
            </w:r>
            <w:r>
              <w:rPr>
                <w:sz w:val="19"/>
              </w:rPr>
            </w:r>
          </w:p>
        </w:tc>
        <w:tc>
          <w:tcPr>
            <w:tcW w:type="dxa" w:w="2160"/>
          </w:tcPr>
          <w:p>
            <w:r>
              <w:t>3 October 2026</w:t>
            </w:r>
            <w:r>
              <w:rPr>
                <w:sz w:val="19"/>
              </w:rPr>
            </w:r>
          </w:p>
        </w:tc>
        <w:tc>
          <w:tcPr>
            <w:tcW w:type="dxa" w:w="2160"/>
          </w:tcPr>
          <w:p>
            <w:r>
              <w:t>First version — step-by-step guide to all 19 Docker &amp; Kubernetes labs for the one-day course.</w:t>
            </w:r>
            <w:r>
              <w:rPr>
                <w:sz w:val="19"/>
              </w:rPr>
            </w:r>
          </w:p>
        </w:tc>
        <w:tc>
          <w:tcPr>
            <w:tcW w:type="dxa" w:w="2160"/>
          </w:tcPr>
          <w:p>
            <w:r>
              <w:t>Tertiary Infotech Academy Pte Ltd</w:t>
            </w:r>
            <w:r>
              <w:rPr>
                <w:sz w:val="19"/>
              </w:rPr>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r>
        <w:t xml:space="preserve">Welcome! This guide walks you command-by-command through every hands-on lab in the course </w:t>
      </w:r>
      <w:r>
        <w:rPr>
          <w:b/>
        </w:rPr>
        <w:t>Docker Fundamentals for Beginners</w:t>
      </w:r>
      <w:r>
        <w:t xml:space="preserve"> (Course Code: C1285). Over one day you build and deploy one real application — </w:t>
      </w:r>
      <w:r>
        <w:rPr>
          <w:b/>
        </w:rPr>
        <w:t>TaskBoard</w:t>
      </w:r>
      <w:r>
        <w:t>, a Flask task tracker — from a single container, to a multi-service Docker Compose stack, to a scalable Kubernetes deployment.</w:t>
      </w:r>
    </w:p>
    <w:p>
      <w:r>
        <w:t xml:space="preserve">Work through the labs in order: each one builds on the last. Whenever you see a </w:t>
      </w:r>
      <w:r>
        <w:rPr>
          <w:b/>
        </w:rPr>
        <w:t>Test it</w:t>
      </w:r>
      <w:r>
        <w:t xml:space="preserve"> box, stop and confirm the result before moving on. All labs also run in the browser on KillerCoda — the link is at the top of each lab.</w:t>
      </w:r>
    </w:p>
    <w:p>
      <w:pPr>
        <w:shd w:val="clear" w:color="auto" w:fill="FFF4E5"/>
      </w:pPr>
      <w:r>
        <w:rPr>
          <w:b/>
          <w:color w:val="B56A00"/>
        </w:rPr>
        <w:t xml:space="preserve">Note:  </w:t>
      </w:r>
      <w:r>
        <w:t xml:space="preserve">Course flow at a glance — </w:t>
      </w:r>
      <w:r>
        <w:rPr>
          <w:b/>
        </w:rPr>
        <w:t>Morning (Docker):</w:t>
      </w:r>
      <w:r>
        <w:t xml:space="preserve"> commands, Dockerfile &amp; build, CMD vs ENTRYPOINT, volumes, networking, environment config, Docker Hub (Labs 1–9). </w:t>
      </w:r>
      <w:r>
        <w:rPr>
          <w:b/>
        </w:rPr>
        <w:t>Afternoon (Docker Compose &amp; Kubernetes): Docker Compose (Labs 10–12),</w:t>
      </w:r>
      <w:r>
        <w:t xml:space="preserve"> Pods, Namespaces, Deployments, rollouts, Services, storage, Jobs &amp; CronJobs (Labs 13–19).</w:t>
      </w:r>
    </w:p>
    <w:p>
      <w:pPr>
        <w:pBdr>
          <w:bottom w:val="single" w:sz="6" w:space="1" w:color="D0D7DE"/>
        </w:pBdr>
      </w:pPr>
    </w:p>
    <w:p>
      <w:pPr>
        <w:pStyle w:val="Heading1"/>
      </w:pPr>
      <w:r>
        <w:t>0. Before You Start — Setup &amp; Prerequisites</w:t>
      </w:r>
    </w:p>
    <w:p>
      <w:pPr>
        <w:pStyle w:val="Heading2"/>
      </w:pPr>
      <w:r>
        <w:t>0.1 What you need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Tool</w:t>
            </w:r>
          </w:p>
        </w:tc>
        <w:tc>
          <w:tcPr>
            <w:tcW w:type="dxa" w:w="2880"/>
            <w:shd w:val="clear" w:color="auto" w:fill="1F6FEB"/>
          </w:tcPr>
          <w:p>
            <w:r/>
            <w:r>
              <w:rPr>
                <w:b/>
                <w:color w:val="FFFFFF"/>
                <w:sz w:val="19"/>
              </w:rPr>
              <w:t>Used for</w:t>
            </w:r>
          </w:p>
        </w:tc>
        <w:tc>
          <w:tcPr>
            <w:tcW w:type="dxa" w:w="2880"/>
            <w:shd w:val="clear" w:color="auto" w:fill="1F6FEB"/>
          </w:tcPr>
          <w:p>
            <w:r/>
            <w:r>
              <w:rPr>
                <w:b/>
                <w:color w:val="FFFFFF"/>
                <w:sz w:val="19"/>
              </w:rPr>
              <w:t>Where to get it</w:t>
            </w:r>
          </w:p>
        </w:tc>
      </w:tr>
      <w:tr>
        <w:tc>
          <w:tcPr>
            <w:tcW w:type="dxa" w:w="2880"/>
          </w:tcPr>
          <w:p>
            <w:r>
              <w:rPr>
                <w:sz w:val="19"/>
              </w:rPr>
            </w:r>
            <w:r>
              <w:rPr>
                <w:sz w:val="19"/>
              </w:rPr>
              <w:t>Docker Engine / Desktop</w:t>
            </w:r>
          </w:p>
        </w:tc>
        <w:tc>
          <w:tcPr>
            <w:tcW w:type="dxa" w:w="2880"/>
          </w:tcPr>
          <w:p>
            <w:r>
              <w:rPr>
                <w:sz w:val="19"/>
              </w:rPr>
            </w:r>
            <w:r>
              <w:rPr>
                <w:sz w:val="19"/>
              </w:rPr>
              <w:t>Building &amp; running containers (all Docker labs)</w:t>
            </w:r>
          </w:p>
        </w:tc>
        <w:tc>
          <w:tcPr>
            <w:tcW w:type="dxa" w:w="2880"/>
          </w:tcPr>
          <w:p>
            <w:r>
              <w:rPr>
                <w:sz w:val="19"/>
              </w:rPr>
            </w:r>
            <w:r>
              <w:rPr>
                <w:sz w:val="19"/>
              </w:rPr>
              <w:t>docker.com (or use KillerCoda in the browser)</w:t>
            </w:r>
          </w:p>
        </w:tc>
      </w:tr>
      <w:tr>
        <w:tc>
          <w:tcPr>
            <w:tcW w:type="dxa" w:w="2880"/>
          </w:tcPr>
          <w:p>
            <w:r>
              <w:rPr>
                <w:sz w:val="19"/>
              </w:rPr>
            </w:r>
            <w:r>
              <w:rPr>
                <w:sz w:val="19"/>
              </w:rPr>
              <w:t>Docker Compose</w:t>
            </w:r>
          </w:p>
        </w:tc>
        <w:tc>
          <w:tcPr>
            <w:tcW w:type="dxa" w:w="2880"/>
          </w:tcPr>
          <w:p>
            <w:r>
              <w:rPr>
                <w:sz w:val="19"/>
              </w:rPr>
            </w:r>
            <w:r>
              <w:rPr>
                <w:sz w:val="19"/>
              </w:rPr>
              <w:t>Multi-service labs 10–12</w:t>
            </w:r>
          </w:p>
        </w:tc>
        <w:tc>
          <w:tcPr>
            <w:tcW w:type="dxa" w:w="2880"/>
          </w:tcPr>
          <w:p>
            <w:r>
              <w:rPr>
                <w:sz w:val="19"/>
              </w:rPr>
            </w:r>
            <w:r>
              <w:rPr>
                <w:sz w:val="19"/>
              </w:rPr>
              <w:t>Included with Docker Desktop / Docker Engine</w:t>
            </w:r>
          </w:p>
        </w:tc>
      </w:tr>
      <w:tr>
        <w:tc>
          <w:tcPr>
            <w:tcW w:type="dxa" w:w="2880"/>
          </w:tcPr>
          <w:p>
            <w:r>
              <w:rPr>
                <w:sz w:val="19"/>
              </w:rPr>
            </w:r>
            <w:r>
              <w:rPr>
                <w:sz w:val="19"/>
              </w:rPr>
              <w:t>kubectl + a cluster</w:t>
            </w:r>
          </w:p>
        </w:tc>
        <w:tc>
          <w:tcPr>
            <w:tcW w:type="dxa" w:w="2880"/>
          </w:tcPr>
          <w:p>
            <w:r>
              <w:rPr>
                <w:sz w:val="19"/>
              </w:rPr>
            </w:r>
            <w:r>
              <w:rPr>
                <w:sz w:val="19"/>
              </w:rPr>
              <w:t>All Kubernetes labs</w:t>
            </w:r>
          </w:p>
        </w:tc>
        <w:tc>
          <w:tcPr>
            <w:tcW w:type="dxa" w:w="2880"/>
          </w:tcPr>
          <w:p>
            <w:r>
              <w:rPr>
                <w:sz w:val="19"/>
              </w:rPr>
            </w:r>
            <w:r>
              <w:rPr>
                <w:sz w:val="19"/>
              </w:rPr>
              <w:t>KillerCoda playground, or minikube/kind locally</w:t>
            </w:r>
          </w:p>
        </w:tc>
      </w:tr>
      <w:tr>
        <w:tc>
          <w:tcPr>
            <w:tcW w:type="dxa" w:w="2880"/>
          </w:tcPr>
          <w:p>
            <w:r>
              <w:rPr>
                <w:sz w:val="19"/>
              </w:rPr>
            </w:r>
            <w:r>
              <w:rPr>
                <w:sz w:val="19"/>
              </w:rPr>
              <w:t>Docker Hub account</w:t>
            </w:r>
          </w:p>
        </w:tc>
        <w:tc>
          <w:tcPr>
            <w:tcW w:type="dxa" w:w="2880"/>
          </w:tcPr>
          <w:p>
            <w:r>
              <w:rPr>
                <w:sz w:val="19"/>
              </w:rPr>
            </w:r>
            <w:r>
              <w:rPr>
                <w:sz w:val="19"/>
              </w:rPr>
              <w:t>Pushing your image (Lab 9)</w:t>
            </w:r>
          </w:p>
        </w:tc>
        <w:tc>
          <w:tcPr>
            <w:tcW w:type="dxa" w:w="2880"/>
          </w:tcPr>
          <w:p>
            <w:r>
              <w:rPr>
                <w:sz w:val="19"/>
              </w:rPr>
            </w:r>
            <w:r>
              <w:rPr>
                <w:sz w:val="19"/>
              </w:rPr>
              <w:t>hub.docker.com — free</w:t>
            </w:r>
          </w:p>
        </w:tc>
      </w:tr>
    </w:tbl>
    <w:p>
      <w:pPr>
        <w:pStyle w:val="Heading2"/>
      </w:pPr>
      <w:r>
        <w:t>0.2 Two ways to run every lab</w:t>
      </w:r>
    </w:p>
    <w:p>
      <w:r>
        <w:rPr>
          <w:b/>
        </w:rPr>
        <w:t>Option A — KillerCoda (fastest).</w:t>
      </w:r>
      <w:r>
        <w:t xml:space="preserve"> Each lab header has a KillerCoda link; the commands run in a browser terminal with Docker and Kubernetes pre-installed — nothing to install.</w:t>
      </w:r>
    </w:p>
    <w:p>
      <w:r>
        <w:rPr>
          <w:b/>
        </w:rPr>
        <w:t>Option B — Local.</w:t>
      </w:r>
      <w:r>
        <w:t xml:space="preserve"> Install Docker Desktop (gives you Docker + Compose) and a local Kubernetes (minikube, kind, or Docker Desktop's built-in Kubernetes) for the Kubernetes labs.</w:t>
      </w:r>
    </w:p>
    <w:p>
      <w:pPr>
        <w:pStyle w:val="Heading2"/>
      </w:pPr>
      <w:r>
        <w:t>0.3 Get the lab files</w:t>
      </w:r>
    </w:p>
    <w:p>
      <w:r>
        <w:t xml:space="preserve">Every lab folder under </w:t>
      </w:r>
      <w:r>
        <w:rPr>
          <w:b/>
        </w:rPr>
        <w:t>`labs/`</w:t>
      </w:r>
      <w:r>
        <w:t xml:space="preserve"> is self-contained — it holds the </w:t>
      </w:r>
      <w:r>
        <w:rPr>
          <w:rFonts w:ascii="Consolas" w:hAnsi="Consolas"/>
          <w:color w:val="C7254E"/>
        </w:rPr>
        <w:t>lab.md</w:t>
      </w:r>
      <w:r>
        <w:t xml:space="preserve"> steps plus the working files (app code, </w:t>
      </w:r>
      <w:r>
        <w:rPr>
          <w:rFonts w:ascii="Consolas" w:hAnsi="Consolas"/>
          <w:color w:val="C7254E"/>
        </w:rPr>
        <w:t>Dockerfile</w:t>
      </w:r>
      <w:r>
        <w:t xml:space="preserve">, </w:t>
      </w:r>
      <w:r>
        <w:rPr>
          <w:rFonts w:ascii="Consolas" w:hAnsi="Consolas"/>
          <w:color w:val="C7254E"/>
        </w:rPr>
        <w:t>docker-compose.yml</w:t>
      </w:r>
      <w:r>
        <w:t xml:space="preserve">, Kubernetes YAML). The shared sample app lives in </w:t>
      </w:r>
      <w:r>
        <w:rPr>
          <w:b/>
        </w:rPr>
        <w:t>`labs/app/`</w:t>
      </w:r>
      <w:r>
        <w:t>.</w:t>
      </w:r>
    </w:p>
    <w:p>
      <w:pPr>
        <w:shd w:val="clear" w:color="auto" w:fill="FFF4E5"/>
      </w:pPr>
      <w:r>
        <w:rPr>
          <w:b/>
          <w:color w:val="B56A00"/>
        </w:rPr>
        <w:t xml:space="preserve">Note:  </w:t>
      </w:r>
      <w:r>
        <w:rPr>
          <w:b/>
        </w:rPr>
        <w:t>GitHub repo:</w:t>
      </w:r>
      <w:r>
        <w:t xml:space="preserve"> https://github.com/tertiarycourses/C1285-Application-Integration-with-Docker-and-Kubernetes  · clone it or use </w:t>
      </w:r>
      <w:r>
        <w:rPr>
          <w:b/>
        </w:rPr>
        <w:t>Code → Download ZIP</w:t>
      </w:r>
      <w:r>
        <w:t xml:space="preserve">, then </w:t>
      </w:r>
      <w:r>
        <w:rPr>
          <w:rFonts w:ascii="Consolas" w:hAnsi="Consolas"/>
          <w:color w:val="C7254E"/>
        </w:rPr>
        <w:t>cd</w:t>
      </w:r>
      <w:r>
        <w:t xml:space="preserve"> into each lab folder as you go.</w:t>
      </w:r>
    </w:p>
    <w:p>
      <w:pPr>
        <w:pBdr>
          <w:bottom w:val="single" w:sz="6" w:space="1" w:color="D0D7DE"/>
        </w:pBdr>
      </w:pPr>
    </w:p>
    <w:p>
      <w:pPr>
        <w:pStyle w:val="Heading1"/>
      </w:pPr>
      <w:r>
        <w:t>Lab 1 — Docker Commands — Run &amp; Manage Containers</w:t>
      </w:r>
    </w:p>
    <w:p>
      <w:r>
        <w:rPr>
          <w:b/>
        </w:rPr>
        <w:t>Folder:</w:t>
      </w:r>
      <w:r>
        <w:t xml:space="preserve"> </w:t>
      </w:r>
      <w:r>
        <w:rPr>
          <w:rFonts w:ascii="Consolas" w:hAnsi="Consolas"/>
          <w:color w:val="C7254E"/>
        </w:rPr>
        <w:t>labs/lab01-docker-commands/</w:t>
      </w:r>
      <w:r>
        <w:t xml:space="preserve">  ·  </w:t>
      </w:r>
      <w:r>
        <w:rPr>
          <w:b/>
        </w:rPr>
        <w:t>KillerCoda:</w:t>
      </w:r>
      <w:r>
        <w:t xml:space="preserve"> https://killercoda.com/tertiary-labs/course/killercoda/day1-01-docker-fundamentals</w:t>
      </w:r>
    </w:p>
    <w:p>
      <w:pPr>
        <w:pStyle w:val="Heading2"/>
      </w:pPr>
      <w:r>
        <w:t>Goal</w:t>
      </w:r>
    </w:p>
    <w:p>
      <w:r>
        <w:t>Get comfortable with the core Docker commands by running a real web server (nginx) and managing its whole lifecycle: start it, list it, read its logs, run a command inside it, then stop and remove it.</w:t>
      </w:r>
    </w:p>
    <w:p>
      <w:pPr>
        <w:pStyle w:val="Heading2"/>
      </w:pPr>
      <w:r>
        <w:t>What you'll build</w:t>
      </w:r>
    </w:p>
    <w:p>
      <w:r>
        <w:t>Run and manage an nginx web server with docker run / ps / logs / exec / stop / rm.</w:t>
      </w:r>
    </w:p>
    <w:p>
      <w:pPr>
        <w:pStyle w:val="Heading2"/>
      </w:pPr>
      <w:r>
        <w:t>Part A — Run a web server in the background</w:t>
      </w:r>
    </w:p>
    <w:p>
      <w:r>
        <w:rPr>
          <w:rFonts w:ascii="Consolas" w:hAnsi="Consolas"/>
          <w:color w:val="C7254E"/>
        </w:rPr>
        <w:t>nginx</w:t>
      </w:r>
      <w:r>
        <w:t xml:space="preserve"> is a real, production web server. Start it detached (</w:t>
      </w:r>
      <w:r>
        <w:rPr>
          <w:rFonts w:ascii="Consolas" w:hAnsi="Consolas"/>
          <w:color w:val="C7254E"/>
        </w:rPr>
        <w:t>-d</w:t>
      </w:r>
      <w:r>
        <w:t>), give it a name, and publish its port 80 to port 8080 on the host:</w:t>
      </w:r>
    </w:p>
    <w:p>
      <w:pPr>
        <w:shd w:val="clear" w:color="auto" w:fill="F3F5F8"/>
      </w:pPr>
      <w:r>
        <w:rPr>
          <w:rFonts w:ascii="Consolas" w:hAnsi="Consolas"/>
          <w:sz w:val="18"/>
        </w:rPr>
        <w:t>docker run -d --name web -p 8080:80 nginx:latest</w:t>
        <w:br/>
        <w:t>docker ps                      # the container is running</w:t>
        <w:br/>
        <w:t>curl http://localhost:8080     # nginx serves its welcome page</w:t>
      </w:r>
    </w:p>
    <w:p>
      <w:pPr>
        <w:pStyle w:val="Heading2"/>
      </w:pPr>
      <w:r>
        <w:t>Part B — Inspect a running container</w:t>
      </w:r>
    </w:p>
    <w:p>
      <w:r>
        <w:t>Read its logs, then run a command *inside* the container to see its hostname:</w:t>
      </w:r>
    </w:p>
    <w:p>
      <w:pPr>
        <w:shd w:val="clear" w:color="auto" w:fill="F3F5F8"/>
      </w:pPr>
      <w:r>
        <w:rPr>
          <w:rFonts w:ascii="Consolas" w:hAnsi="Consolas"/>
          <w:sz w:val="18"/>
        </w:rPr>
        <w:t>docker logs web</w:t>
        <w:br/>
        <w:t>docker exec web cat /etc/hostname</w:t>
        <w:br/>
        <w:t>docker exec -it web /bin/bash   # open an interactive shell, then 'exit'</w:t>
      </w:r>
    </w:p>
    <w:p>
      <w:pPr>
        <w:pStyle w:val="Heading2"/>
      </w:pPr>
      <w:r>
        <w:t>Part C — Stop, restart and clean up</w:t>
      </w:r>
    </w:p>
    <w:p>
      <w:pPr>
        <w:shd w:val="clear" w:color="auto" w:fill="F3F5F8"/>
      </w:pPr>
      <w:r>
        <w:rPr>
          <w:rFonts w:ascii="Consolas" w:hAnsi="Consolas"/>
          <w:sz w:val="18"/>
        </w:rPr>
        <w:t>docker stop web</w:t>
        <w:br/>
        <w:t>docker ps -a                    # shows stopped containers too</w:t>
        <w:br/>
        <w:t>docker start web</w:t>
        <w:br/>
        <w:t>docker rm -f web                # force-remove (stops if running)</w:t>
      </w:r>
    </w:p>
    <w:p>
      <w:pPr>
        <w:shd w:val="clear" w:color="auto" w:fill="FFF4E5"/>
      </w:pPr>
      <w:r>
        <w:rPr>
          <w:b/>
          <w:color w:val="B56A00"/>
        </w:rPr>
        <w:t xml:space="preserve">Note:  </w:t>
      </w:r>
      <w:r>
        <w:rPr>
          <w:rFonts w:ascii="Consolas" w:hAnsi="Consolas"/>
          <w:color w:val="C7254E"/>
        </w:rPr>
        <w:t>docker ps</w:t>
      </w:r>
      <w:r>
        <w:t xml:space="preserve"> lists only </w:t>
      </w:r>
      <w:r>
        <w:rPr>
          <w:b/>
        </w:rPr>
        <w:t>running</w:t>
      </w:r>
      <w:r>
        <w:t xml:space="preserve"> containers; </w:t>
      </w:r>
      <w:r>
        <w:rPr>
          <w:rFonts w:ascii="Consolas" w:hAnsi="Consolas"/>
          <w:color w:val="C7254E"/>
        </w:rPr>
        <w:t>docker ps -a</w:t>
      </w:r>
      <w:r>
        <w:t xml:space="preserve"> lists </w:t>
      </w:r>
      <w:r>
        <w:rPr>
          <w:b/>
        </w:rPr>
        <w:t>all</w:t>
      </w:r>
      <w:r>
        <w:t xml:space="preserve"> containers including stopped ones.</w:t>
      </w:r>
    </w:p>
    <w:p>
      <w:pPr>
        <w:shd w:val="clear" w:color="auto" w:fill="E8F7EE"/>
      </w:pPr>
      <w:r>
        <w:rPr>
          <w:b/>
          <w:color w:val="127A3E"/>
        </w:rPr>
        <w:t xml:space="preserve">✅ Test it:  </w:t>
      </w:r>
      <w:r>
        <w:t xml:space="preserve">Open http://localhost:8080 and confirm the nginx welcome page loads while the container is running, and that </w:t>
      </w:r>
      <w:r>
        <w:rPr>
          <w:rFonts w:ascii="Consolas" w:hAnsi="Consolas"/>
          <w:color w:val="C7254E"/>
        </w:rPr>
        <w:t>docker ps</w:t>
      </w:r>
      <w:r>
        <w:t xml:space="preserve"> no longer lists </w:t>
      </w:r>
      <w:r>
        <w:rPr>
          <w:rFonts w:ascii="Consolas" w:hAnsi="Consolas"/>
          <w:color w:val="C7254E"/>
        </w:rPr>
        <w:t>web</w:t>
      </w:r>
      <w:r>
        <w:t xml:space="preserve"> after </w:t>
      </w:r>
      <w:r>
        <w:rPr>
          <w:rFonts w:ascii="Consolas" w:hAnsi="Consolas"/>
          <w:color w:val="C7254E"/>
        </w:rPr>
        <w:t>docker rm -f web</w:t>
      </w:r>
      <w:r>
        <w:t>.</w:t>
      </w:r>
    </w:p>
    <w:p>
      <w:pPr>
        <w:pBdr>
          <w:bottom w:val="single" w:sz="6" w:space="1" w:color="D0D7DE"/>
        </w:pBdr>
      </w:pPr>
    </w:p>
    <w:p>
      <w:pPr>
        <w:pStyle w:val="Heading1"/>
      </w:pPr>
      <w:r>
        <w:t>Lab 2 — Images &amp; Inspecting Containers — pull, cp, inspect</w:t>
      </w:r>
    </w:p>
    <w:p>
      <w:r>
        <w:rPr>
          <w:b/>
        </w:rPr>
        <w:t>Folder:</w:t>
      </w:r>
      <w:r>
        <w:t xml:space="preserve"> </w:t>
      </w:r>
      <w:r>
        <w:rPr>
          <w:rFonts w:ascii="Consolas" w:hAnsi="Consolas"/>
          <w:color w:val="C7254E"/>
        </w:rPr>
        <w:t>labs/lab02-images-and-inspect/</w:t>
      </w:r>
      <w:r>
        <w:t xml:space="preserve">  ·  </w:t>
      </w:r>
      <w:r>
        <w:rPr>
          <w:b/>
        </w:rPr>
        <w:t>KillerCoda:</w:t>
      </w:r>
      <w:r>
        <w:t xml:space="preserve"> https://killercoda.com/tertiary-labs/course/killercoda/day1-01-docker-fundamentals</w:t>
      </w:r>
    </w:p>
    <w:p>
      <w:pPr>
        <w:pStyle w:val="Heading2"/>
      </w:pPr>
      <w:r>
        <w:t>Goal</w:t>
      </w:r>
    </w:p>
    <w:p>
      <w:r>
        <w:t xml:space="preserve">Work with images and look inside containers. You will pull images, copy a file out of a running container with </w:t>
      </w:r>
      <w:r>
        <w:rPr>
          <w:rFonts w:ascii="Consolas" w:hAnsi="Consolas"/>
          <w:color w:val="C7254E"/>
        </w:rPr>
        <w:t>docker cp</w:t>
      </w:r>
      <w:r>
        <w:t>, and inspect container details.</w:t>
      </w:r>
    </w:p>
    <w:p>
      <w:pPr>
        <w:pStyle w:val="Heading2"/>
      </w:pPr>
      <w:r>
        <w:t>What you'll build</w:t>
      </w:r>
    </w:p>
    <w:p>
      <w:r>
        <w:t>Pull images, copy a served file out of nginx with docker cp, and inspect a container.</w:t>
      </w:r>
    </w:p>
    <w:p>
      <w:pPr>
        <w:pStyle w:val="Heading2"/>
      </w:pPr>
      <w:r>
        <w:t>Part A — Work with images</w:t>
      </w:r>
    </w:p>
    <w:p>
      <w:pPr>
        <w:shd w:val="clear" w:color="auto" w:fill="F3F5F8"/>
      </w:pPr>
      <w:r>
        <w:rPr>
          <w:rFonts w:ascii="Consolas" w:hAnsi="Consolas"/>
          <w:sz w:val="18"/>
        </w:rPr>
        <w:t>docker pull nginx:latest</w:t>
        <w:br/>
        <w:t>docker images                  # list local images</w:t>
        <w:br/>
        <w:t>docker run -d --name web -p 8080:80 nginx:latest</w:t>
      </w:r>
    </w:p>
    <w:p>
      <w:pPr>
        <w:pStyle w:val="Heading2"/>
      </w:pPr>
      <w:r>
        <w:t>Part B — Copy a file out of the container (docker cp)</w:t>
      </w:r>
    </w:p>
    <w:p>
      <w:r>
        <w:t xml:space="preserve">nginx serves </w:t>
      </w:r>
      <w:r>
        <w:rPr>
          <w:rFonts w:ascii="Consolas" w:hAnsi="Consolas"/>
          <w:color w:val="C7254E"/>
        </w:rPr>
        <w:t>/usr/share/nginx/html/index.html</w:t>
      </w:r>
      <w:r>
        <w:t>. Copy it to the host, edit it, and copy it back to change the live page — no rebuild needed:</w:t>
      </w:r>
    </w:p>
    <w:p>
      <w:pPr>
        <w:shd w:val="clear" w:color="auto" w:fill="F3F5F8"/>
      </w:pPr>
      <w:r>
        <w:rPr>
          <w:rFonts w:ascii="Consolas" w:hAnsi="Consolas"/>
          <w:sz w:val="18"/>
        </w:rPr>
        <w:t>docker cp web:/usr/share/nginx/html/index.html ./index.html</w:t>
        <w:br/>
        <w:t>echo '&lt;h1&gt;Hello from TaskBoard class!&lt;/h1&gt;' &gt; index.html</w:t>
        <w:br/>
        <w:t>docker cp ./index.html web:/usr/share/nginx/html/index.html</w:t>
        <w:br/>
        <w:t>curl http://localhost:8080     # shows your new page</w:t>
      </w:r>
    </w:p>
    <w:p>
      <w:pPr>
        <w:pStyle w:val="Heading2"/>
      </w:pPr>
      <w:r>
        <w:t>Part C — Inspect the container</w:t>
      </w:r>
    </w:p>
    <w:p>
      <w:pPr>
        <w:shd w:val="clear" w:color="auto" w:fill="F3F5F8"/>
      </w:pPr>
      <w:r>
        <w:rPr>
          <w:rFonts w:ascii="Consolas" w:hAnsi="Consolas"/>
          <w:sz w:val="18"/>
        </w:rPr>
        <w:t>docker inspect web | grep -i ipaddress</w:t>
        <w:br/>
        <w:t>docker stats --no-stream web   # CPU / memory snapshot</w:t>
        <w:br/>
        <w:t>docker rm -f web</w:t>
      </w:r>
    </w:p>
    <w:p>
      <w:pPr>
        <w:shd w:val="clear" w:color="auto" w:fill="FFF4E5"/>
      </w:pPr>
      <w:r>
        <w:rPr>
          <w:b/>
          <w:color w:val="B56A00"/>
        </w:rPr>
        <w:t xml:space="preserve">Note:  </w:t>
      </w:r>
      <w:r>
        <w:rPr>
          <w:rFonts w:ascii="Consolas" w:hAnsi="Consolas"/>
          <w:color w:val="C7254E"/>
        </w:rPr>
        <w:t>docker cp</w:t>
      </w:r>
      <w:r>
        <w:t xml:space="preserve"> copies files between a container and the host in either direction — handy for grabbing logs or config out of a running container.</w:t>
      </w:r>
    </w:p>
    <w:p>
      <w:pPr>
        <w:shd w:val="clear" w:color="auto" w:fill="E8F7EE"/>
      </w:pPr>
      <w:r>
        <w:rPr>
          <w:b/>
          <w:color w:val="127A3E"/>
        </w:rPr>
        <w:t xml:space="preserve">✅ Test it:  </w:t>
      </w:r>
      <w:r>
        <w:t xml:space="preserve">After copying the edited file back, </w:t>
      </w:r>
      <w:r>
        <w:rPr>
          <w:rFonts w:ascii="Consolas" w:hAnsi="Consolas"/>
          <w:color w:val="C7254E"/>
        </w:rPr>
        <w:t>curl http://localhost:8080</w:t>
      </w:r>
      <w:r>
        <w:t xml:space="preserve"> should show your custom heading instead of the default nginx page.</w:t>
      </w:r>
    </w:p>
    <w:p>
      <w:pPr>
        <w:pBdr>
          <w:bottom w:val="single" w:sz="6" w:space="1" w:color="D0D7DE"/>
        </w:pBdr>
      </w:pPr>
    </w:p>
    <w:p>
      <w:pPr>
        <w:pStyle w:val="Heading1"/>
      </w:pPr>
      <w:r>
        <w:t>Lab 3 — Build the TaskBoard Image with a Dockerfile</w:t>
      </w:r>
    </w:p>
    <w:p>
      <w:r>
        <w:rPr>
          <w:b/>
        </w:rPr>
        <w:t>Folder:</w:t>
      </w:r>
      <w:r>
        <w:t xml:space="preserve"> </w:t>
      </w:r>
      <w:r>
        <w:rPr>
          <w:rFonts w:ascii="Consolas" w:hAnsi="Consolas"/>
          <w:color w:val="C7254E"/>
        </w:rPr>
        <w:t>labs/lab03-build-image/</w:t>
      </w:r>
      <w:r>
        <w:t xml:space="preserve">  ·  </w:t>
      </w:r>
      <w:r>
        <w:rPr>
          <w:b/>
        </w:rPr>
        <w:t>KillerCoda:</w:t>
      </w:r>
      <w:r>
        <w:t xml:space="preserve"> https://killercoda.com/tertiary-labs/course/killercoda/day1-01-docker-fundamentals</w:t>
      </w:r>
    </w:p>
    <w:p>
      <w:pPr>
        <w:pStyle w:val="Heading2"/>
      </w:pPr>
      <w:r>
        <w:t>Goal</w:t>
      </w:r>
    </w:p>
    <w:p>
      <w:r>
        <w:t>Package a real application — the TaskBoard Flask web app — into your own Docker image using a Dockerfile, then run it as a container. This image is reused by several later labs.</w:t>
      </w:r>
    </w:p>
    <w:p>
      <w:pPr>
        <w:pStyle w:val="Heading2"/>
      </w:pPr>
      <w:r>
        <w:t>What you'll build</w:t>
      </w:r>
    </w:p>
    <w:p>
      <w:r>
        <w:t>Write a Dockerfile for the TaskBoard Flask app, build it, and run the container.</w:t>
      </w:r>
    </w:p>
    <w:p>
      <w:pPr>
        <w:pStyle w:val="Heading2"/>
      </w:pPr>
      <w:r>
        <w:t>What's in the folder</w:t>
      </w:r>
    </w:p>
    <w:p>
      <w:r>
        <w:rPr>
          <w:rFonts w:ascii="Consolas" w:hAnsi="Consolas"/>
          <w:color w:val="C7254E"/>
        </w:rPr>
        <w:t>app.py</w:t>
      </w:r>
      <w:r>
        <w:t xml:space="preserve"> (the TaskBoard Flask app), </w:t>
      </w:r>
      <w:r>
        <w:rPr>
          <w:rFonts w:ascii="Consolas" w:hAnsi="Consolas"/>
          <w:color w:val="C7254E"/>
        </w:rPr>
        <w:t>templates/index.html</w:t>
      </w:r>
      <w:r>
        <w:t xml:space="preserve"> (the board UI), </w:t>
      </w:r>
      <w:r>
        <w:rPr>
          <w:rFonts w:ascii="Consolas" w:hAnsi="Consolas"/>
          <w:color w:val="C7254E"/>
        </w:rPr>
        <w:t>requirements.txt</w:t>
      </w:r>
      <w:r>
        <w:t xml:space="preserve">, and a </w:t>
      </w:r>
      <w:r>
        <w:rPr>
          <w:rFonts w:ascii="Consolas" w:hAnsi="Consolas"/>
          <w:color w:val="C7254E"/>
        </w:rPr>
        <w:t>Dockerfile</w:t>
      </w:r>
      <w:r>
        <w:t>:</w:t>
      </w:r>
    </w:p>
    <w:p>
      <w:pPr>
        <w:shd w:val="clear" w:color="auto" w:fill="F3F5F8"/>
      </w:pPr>
      <w:r>
        <w:rPr>
          <w:rFonts w:ascii="Consolas" w:hAnsi="Consolas"/>
          <w:sz w:val="18"/>
        </w:rPr>
        <w:t>FROM python:3.11-slim</w:t>
        <w:br/>
        <w:t>WORKDIR /app</w:t>
        <w:br/>
        <w:t>COPY requirements.txt .</w:t>
        <w:br/>
        <w:t>RUN pip install --no-cache-dir -r requirements.txt</w:t>
        <w:br/>
        <w:t>COPY . .</w:t>
        <w:br/>
        <w:t>EXPOSE 5000</w:t>
        <w:br/>
        <w:t>CMD ["python", "app.py"]</w:t>
      </w:r>
    </w:p>
    <w:p>
      <w:r>
        <w:t xml:space="preserve">Each line is a cached image </w:t>
      </w:r>
      <w:r>
        <w:rPr>
          <w:b/>
        </w:rPr>
        <w:t>layer</w:t>
      </w:r>
      <w:r>
        <w:t xml:space="preserve">. Notice </w:t>
      </w:r>
      <w:r>
        <w:rPr>
          <w:rFonts w:ascii="Consolas" w:hAnsi="Consolas"/>
          <w:color w:val="C7254E"/>
        </w:rPr>
        <w:t>requirements.txt</w:t>
      </w:r>
      <w:r>
        <w:t xml:space="preserve"> is copied and installed *before* the app code, so editing </w:t>
      </w:r>
      <w:r>
        <w:rPr>
          <w:rFonts w:ascii="Consolas" w:hAnsi="Consolas"/>
          <w:color w:val="C7254E"/>
        </w:rPr>
        <w:t>app.py</w:t>
      </w:r>
      <w:r>
        <w:t xml:space="preserve"> doesn't re-run </w:t>
      </w:r>
      <w:r>
        <w:rPr>
          <w:rFonts w:ascii="Consolas" w:hAnsi="Consolas"/>
          <w:color w:val="C7254E"/>
        </w:rPr>
        <w:t>pip install</w:t>
      </w:r>
      <w:r>
        <w:t>.</w:t>
      </w:r>
    </w:p>
    <w:p>
      <w:pPr>
        <w:pStyle w:val="Heading2"/>
      </w:pPr>
      <w:r>
        <w:t>Build the image</w:t>
      </w:r>
    </w:p>
    <w:p>
      <w:pPr>
        <w:shd w:val="clear" w:color="auto" w:fill="F3F5F8"/>
      </w:pPr>
      <w:r>
        <w:rPr>
          <w:rFonts w:ascii="Consolas" w:hAnsi="Consolas"/>
          <w:sz w:val="18"/>
        </w:rPr>
        <w:t>docker build -t taskboard:1.0 .</w:t>
        <w:br/>
        <w:t>docker images | grep taskboard</w:t>
      </w:r>
    </w:p>
    <w:p>
      <w:pPr>
        <w:pStyle w:val="Heading2"/>
      </w:pPr>
      <w:r>
        <w:t>Run the container</w:t>
      </w:r>
    </w:p>
    <w:p>
      <w:pPr>
        <w:shd w:val="clear" w:color="auto" w:fill="F3F5F8"/>
      </w:pPr>
      <w:r>
        <w:rPr>
          <w:rFonts w:ascii="Consolas" w:hAnsi="Consolas"/>
          <w:sz w:val="18"/>
        </w:rPr>
        <w:t>docker run -d --name taskboard -p 8080:5000 taskboard:1.0</w:t>
        <w:br/>
        <w:t>curl http://localhost:8080/health</w:t>
        <w:br/>
        <w:t># open http://localhost:8080 and add a few tasks</w:t>
      </w:r>
    </w:p>
    <w:p>
      <w:pPr>
        <w:pStyle w:val="Heading2"/>
      </w:pPr>
      <w:r>
        <w:t>Watch the build cache</w:t>
      </w:r>
    </w:p>
    <w:p>
      <w:r>
        <w:t xml:space="preserve">Edit </w:t>
      </w:r>
      <w:r>
        <w:rPr>
          <w:rFonts w:ascii="Consolas" w:hAnsi="Consolas"/>
          <w:color w:val="C7254E"/>
        </w:rPr>
        <w:t>app.py</w:t>
      </w:r>
      <w:r>
        <w:t xml:space="preserve"> (e.g. change </w:t>
      </w:r>
      <w:r>
        <w:rPr>
          <w:rFonts w:ascii="Consolas" w:hAnsi="Consolas"/>
          <w:color w:val="C7254E"/>
        </w:rPr>
        <w:t>APP_TITLE</w:t>
      </w:r>
      <w:r>
        <w:t xml:space="preserve"> default) and rebuild — only the layers from </w:t>
      </w:r>
      <w:r>
        <w:rPr>
          <w:rFonts w:ascii="Consolas" w:hAnsi="Consolas"/>
          <w:color w:val="C7254E"/>
        </w:rPr>
        <w:t>COPY . .</w:t>
      </w:r>
      <w:r>
        <w:t xml:space="preserve"> onward rebuild; the </w:t>
      </w:r>
      <w:r>
        <w:rPr>
          <w:rFonts w:ascii="Consolas" w:hAnsi="Consolas"/>
          <w:color w:val="C7254E"/>
        </w:rPr>
        <w:t>pip install</w:t>
      </w:r>
      <w:r>
        <w:t xml:space="preserve"> layer is reused from cache:</w:t>
      </w:r>
    </w:p>
    <w:p>
      <w:pPr>
        <w:shd w:val="clear" w:color="auto" w:fill="F3F5F8"/>
      </w:pPr>
      <w:r>
        <w:rPr>
          <w:rFonts w:ascii="Consolas" w:hAnsi="Consolas"/>
          <w:sz w:val="18"/>
        </w:rPr>
        <w:t>docker build -t taskboard:1.0 .</w:t>
        <w:br/>
        <w:t>docker rm -f taskboard</w:t>
      </w:r>
    </w:p>
    <w:p>
      <w:pPr>
        <w:shd w:val="clear" w:color="auto" w:fill="FFF4E5"/>
      </w:pPr>
      <w:r>
        <w:rPr>
          <w:b/>
          <w:color w:val="B56A00"/>
        </w:rPr>
        <w:t xml:space="preserve">Note:  </w:t>
      </w:r>
      <w:r>
        <w:t xml:space="preserve">Tag images with a name </w:t>
      </w:r>
      <w:r>
        <w:rPr>
          <w:b/>
        </w:rPr>
        <w:t>and</w:t>
      </w:r>
      <w:r>
        <w:t xml:space="preserve"> version (</w:t>
      </w:r>
      <w:r>
        <w:rPr>
          <w:rFonts w:ascii="Consolas" w:hAnsi="Consolas"/>
          <w:color w:val="C7254E"/>
        </w:rPr>
        <w:t>taskboard:1.0</w:t>
      </w:r>
      <w:r>
        <w:t>) so you can roll forward/back later — exactly what you'll do in the Kubernetes rollout lab.</w:t>
      </w:r>
    </w:p>
    <w:p>
      <w:pPr>
        <w:shd w:val="clear" w:color="auto" w:fill="E8F7EE"/>
      </w:pPr>
      <w:r>
        <w:rPr>
          <w:b/>
          <w:color w:val="127A3E"/>
        </w:rPr>
        <w:t xml:space="preserve">✅ Test it:  </w:t>
      </w:r>
      <w:r>
        <w:rPr>
          <w:rFonts w:ascii="Consolas" w:hAnsi="Consolas"/>
          <w:color w:val="C7254E"/>
        </w:rPr>
        <w:t>curl http://localhost:8080/health</w:t>
      </w:r>
      <w:r>
        <w:t xml:space="preserve"> returns </w:t>
      </w:r>
      <w:r>
        <w:rPr>
          <w:rFonts w:ascii="Consolas" w:hAnsi="Consolas"/>
          <w:color w:val="C7254E"/>
        </w:rPr>
        <w:t>{"status": "ok", ...}</w:t>
      </w:r>
      <w:r>
        <w:t xml:space="preserve"> and the board at http://localhost:8080 lets you add a task that appears in the list.</w:t>
      </w:r>
    </w:p>
    <w:p>
      <w:pPr>
        <w:pBdr>
          <w:bottom w:val="single" w:sz="6" w:space="1" w:color="D0D7DE"/>
        </w:pBdr>
      </w:pPr>
    </w:p>
    <w:p>
      <w:pPr>
        <w:pStyle w:val="Heading1"/>
      </w:pPr>
      <w:r>
        <w:t>Lab 4 — Dockerfile Best Practices — .dockerignore &amp; layer caching</w:t>
      </w:r>
    </w:p>
    <w:p>
      <w:r>
        <w:rPr>
          <w:b/>
        </w:rPr>
        <w:t>Folder:</w:t>
      </w:r>
      <w:r>
        <w:t xml:space="preserve"> </w:t>
      </w:r>
      <w:r>
        <w:rPr>
          <w:rFonts w:ascii="Consolas" w:hAnsi="Consolas"/>
          <w:color w:val="C7254E"/>
        </w:rPr>
        <w:t>labs/lab04-dockerfile-best-practices/</w:t>
      </w:r>
      <w:r>
        <w:t xml:space="preserve">  ·  </w:t>
      </w:r>
      <w:r>
        <w:rPr>
          <w:b/>
        </w:rPr>
        <w:t>KillerCoda:</w:t>
      </w:r>
      <w:r>
        <w:t xml:space="preserve"> https://killercoda.com/tertiary-labs/course/killercoda/day1-01-docker-fundamentals</w:t>
      </w:r>
    </w:p>
    <w:p>
      <w:pPr>
        <w:pStyle w:val="Heading2"/>
      </w:pPr>
      <w:r>
        <w:t>Goal</w:t>
      </w:r>
    </w:p>
    <w:p>
      <w:r>
        <w:t xml:space="preserve">Make the TaskBoard image smaller and faster to build. You'll add a </w:t>
      </w:r>
      <w:r>
        <w:rPr>
          <w:rFonts w:ascii="Consolas" w:hAnsi="Consolas"/>
          <w:color w:val="C7254E"/>
        </w:rPr>
        <w:t>.dockerignore</w:t>
      </w:r>
      <w:r>
        <w:t>, order instructions for maximum cache reuse, and compare image sizes.</w:t>
      </w:r>
    </w:p>
    <w:p>
      <w:pPr>
        <w:pStyle w:val="Heading2"/>
      </w:pPr>
      <w:r>
        <w:t>What you'll build</w:t>
      </w:r>
    </w:p>
    <w:p>
      <w:r>
        <w:t>Add a .dockerignore and cache-friendly layer ordering to slim the TaskBoard build.</w:t>
      </w:r>
    </w:p>
    <w:p>
      <w:pPr>
        <w:pStyle w:val="Heading2"/>
      </w:pPr>
      <w:r>
        <w:t>Why .dockerignore</w:t>
      </w:r>
    </w:p>
    <w:p>
      <w:r>
        <w:rPr>
          <w:rFonts w:ascii="Consolas" w:hAnsi="Consolas"/>
          <w:color w:val="C7254E"/>
        </w:rPr>
        <w:t>COPY . .</w:t>
      </w:r>
      <w:r>
        <w:t xml:space="preserve"> copies everything in the folder into the image — including </w:t>
      </w:r>
      <w:r>
        <w:rPr>
          <w:rFonts w:ascii="Consolas" w:hAnsi="Consolas"/>
          <w:color w:val="C7254E"/>
        </w:rPr>
        <w:t>.git/</w:t>
      </w:r>
      <w:r>
        <w:t xml:space="preserve">, caches and local </w:t>
      </w:r>
      <w:r>
        <w:rPr>
          <w:rFonts w:ascii="Consolas" w:hAnsi="Consolas"/>
          <w:color w:val="C7254E"/>
        </w:rPr>
        <w:t>data/</w:t>
      </w:r>
      <w:r>
        <w:t xml:space="preserve">. A </w:t>
      </w:r>
      <w:r>
        <w:rPr>
          <w:rFonts w:ascii="Consolas" w:hAnsi="Consolas"/>
          <w:color w:val="C7254E"/>
        </w:rPr>
        <w:t>.dockerignore</w:t>
      </w:r>
      <w:r>
        <w:t xml:space="preserve"> keeps them out, shrinking the image and the build context:</w:t>
      </w:r>
    </w:p>
    <w:p>
      <w:pPr>
        <w:shd w:val="clear" w:color="auto" w:fill="F3F5F8"/>
      </w:pPr>
      <w:r>
        <w:rPr>
          <w:rFonts w:ascii="Consolas" w:hAnsi="Consolas"/>
          <w:sz w:val="18"/>
        </w:rPr>
        <w:t>__pycache__/</w:t>
        <w:br/>
        <w:t>*.pyc</w:t>
        <w:br/>
        <w:t>data/</w:t>
        <w:br/>
        <w:t>.git/</w:t>
        <w:br/>
        <w:t>.env</w:t>
        <w:br/>
        <w:t>*.md</w:t>
      </w:r>
    </w:p>
    <w:p>
      <w:pPr>
        <w:pStyle w:val="Heading2"/>
      </w:pPr>
      <w:r>
        <w:t>Cache-friendly ordering</w:t>
      </w:r>
    </w:p>
    <w:p>
      <w:r>
        <w:t xml:space="preserve">Dependencies change rarely; source changes often. Copy and install </w:t>
      </w:r>
      <w:r>
        <w:rPr>
          <w:rFonts w:ascii="Consolas" w:hAnsi="Consolas"/>
          <w:color w:val="C7254E"/>
        </w:rPr>
        <w:t>requirements.txt</w:t>
      </w:r>
      <w:r>
        <w:t xml:space="preserve"> </w:t>
      </w:r>
      <w:r>
        <w:rPr>
          <w:b/>
        </w:rPr>
        <w:t>before</w:t>
      </w:r>
      <w:r>
        <w:t xml:space="preserve"> copying the source so the dependency layer is cached across code edits (this is already done in our Dockerfile):</w:t>
      </w:r>
    </w:p>
    <w:p>
      <w:pPr>
        <w:shd w:val="clear" w:color="auto" w:fill="F3F5F8"/>
      </w:pPr>
      <w:r>
        <w:rPr>
          <w:rFonts w:ascii="Consolas" w:hAnsi="Consolas"/>
          <w:sz w:val="18"/>
        </w:rPr>
        <w:t>COPY requirements.txt .</w:t>
        <w:br/>
        <w:t>RUN pip install --no-cache-dir -r requirements.txt</w:t>
        <w:br/>
        <w:t>COPY . .</w:t>
      </w:r>
    </w:p>
    <w:p>
      <w:pPr>
        <w:pStyle w:val="Heading2"/>
      </w:pPr>
      <w:r>
        <w:t>Build and compare</w:t>
      </w:r>
    </w:p>
    <w:p>
      <w:pPr>
        <w:shd w:val="clear" w:color="auto" w:fill="F3F5F8"/>
      </w:pPr>
      <w:r>
        <w:rPr>
          <w:rFonts w:ascii="Consolas" w:hAnsi="Consolas"/>
          <w:sz w:val="18"/>
        </w:rPr>
        <w:t>docker build -t taskboard:slim .</w:t>
        <w:br/>
        <w:t>docker images taskboard</w:t>
        <w:br/>
        <w:t># edit app.py, rebuild, and watch most layers say 'CACHED'</w:t>
        <w:br/>
        <w:t>docker build -t taskboard:slim .</w:t>
      </w:r>
    </w:p>
    <w:p>
      <w:pPr>
        <w:shd w:val="clear" w:color="auto" w:fill="FFF4E5"/>
      </w:pPr>
      <w:r>
        <w:rPr>
          <w:b/>
          <w:color w:val="B56A00"/>
        </w:rPr>
        <w:t xml:space="preserve">Note:  </w:t>
      </w:r>
      <w:r>
        <w:rPr>
          <w:rFonts w:ascii="Consolas" w:hAnsi="Consolas"/>
          <w:color w:val="C7254E"/>
        </w:rPr>
        <w:t>python:3.11-slim</w:t>
      </w:r>
      <w:r>
        <w:t xml:space="preserve"> is already a smaller base than </w:t>
      </w:r>
      <w:r>
        <w:rPr>
          <w:rFonts w:ascii="Consolas" w:hAnsi="Consolas"/>
          <w:color w:val="C7254E"/>
        </w:rPr>
        <w:t>python:3.11</w:t>
      </w:r>
      <w:r>
        <w:t>. For even smaller images, multi-stage builds copy only the artifacts you need into a fresh final stage.</w:t>
      </w:r>
    </w:p>
    <w:p>
      <w:pPr>
        <w:shd w:val="clear" w:color="auto" w:fill="E8F7EE"/>
      </w:pPr>
      <w:r>
        <w:rPr>
          <w:b/>
          <w:color w:val="127A3E"/>
        </w:rPr>
        <w:t xml:space="preserve">✅ Test it:  </w:t>
      </w:r>
      <w:r>
        <w:t xml:space="preserve">The second </w:t>
      </w:r>
      <w:r>
        <w:rPr>
          <w:rFonts w:ascii="Consolas" w:hAnsi="Consolas"/>
          <w:color w:val="C7254E"/>
        </w:rPr>
        <w:t>docker build</w:t>
      </w:r>
      <w:r>
        <w:t xml:space="preserve"> completes in seconds with most steps showing </w:t>
      </w:r>
      <w:r>
        <w:rPr>
          <w:rFonts w:ascii="Consolas" w:hAnsi="Consolas"/>
          <w:color w:val="C7254E"/>
        </w:rPr>
        <w:t>CACHED</w:t>
      </w:r>
      <w:r>
        <w:t xml:space="preserve">, and </w:t>
      </w:r>
      <w:r>
        <w:rPr>
          <w:rFonts w:ascii="Consolas" w:hAnsi="Consolas"/>
          <w:color w:val="C7254E"/>
        </w:rPr>
        <w:t>docker images taskboard</w:t>
      </w:r>
      <w:r>
        <w:t xml:space="preserve"> shows the image built from the slim base.</w:t>
      </w:r>
    </w:p>
    <w:p>
      <w:pPr>
        <w:pBdr>
          <w:bottom w:val="single" w:sz="6" w:space="1" w:color="D0D7DE"/>
        </w:pBdr>
      </w:pPr>
    </w:p>
    <w:p>
      <w:pPr>
        <w:pStyle w:val="Heading1"/>
      </w:pPr>
      <w:r>
        <w:t>Lab 5 — CMD vs ENTRYPOINT — the taskboard-cli tool</w:t>
      </w:r>
    </w:p>
    <w:p>
      <w:r>
        <w:rPr>
          <w:b/>
        </w:rPr>
        <w:t>Folder:</w:t>
      </w:r>
      <w:r>
        <w:t xml:space="preserve"> </w:t>
      </w:r>
      <w:r>
        <w:rPr>
          <w:rFonts w:ascii="Consolas" w:hAnsi="Consolas"/>
          <w:color w:val="C7254E"/>
        </w:rPr>
        <w:t>labs/lab05-cmd-entrypoint/</w:t>
      </w:r>
      <w:r>
        <w:t xml:space="preserve">  ·  </w:t>
      </w:r>
      <w:r>
        <w:rPr>
          <w:b/>
        </w:rPr>
        <w:t>KillerCoda:</w:t>
      </w:r>
      <w:r>
        <w:t xml:space="preserve"> https://killercoda.com/tertiary-labs/course/killercoda/day1-01-docker-fundamentals</w:t>
      </w:r>
    </w:p>
    <w:p>
      <w:pPr>
        <w:pStyle w:val="Heading2"/>
      </w:pPr>
      <w:r>
        <w:t>Goal</w:t>
      </w:r>
    </w:p>
    <w:p>
      <w:r>
        <w:t xml:space="preserve">Understand the difference between CMD and ENTRYPOINT by packaging a real command-line tool — </w:t>
      </w:r>
      <w:r>
        <w:rPr>
          <w:rFonts w:ascii="Consolas" w:hAnsi="Consolas"/>
          <w:color w:val="C7254E"/>
        </w:rPr>
        <w:t>taskboard-cli</w:t>
      </w:r>
      <w:r>
        <w:t xml:space="preserve"> — that lists and adds tasks. ENTRYPOINT fixes the program; CMD supplies the default arguments you can override at runtime.</w:t>
      </w:r>
    </w:p>
    <w:p>
      <w:pPr>
        <w:pStyle w:val="Heading2"/>
      </w:pPr>
      <w:r>
        <w:t>What you'll build</w:t>
      </w:r>
    </w:p>
    <w:p>
      <w:r>
        <w:t>Package taskboard-cli so ENTRYPOINT is fixed and CMD/args are overridable.</w:t>
      </w:r>
    </w:p>
    <w:p>
      <w:pPr>
        <w:pStyle w:val="Heading2"/>
      </w:pPr>
      <w:r>
        <w:t>The Dockerfile</w:t>
      </w:r>
    </w:p>
    <w:p>
      <w:pPr>
        <w:shd w:val="clear" w:color="auto" w:fill="F3F5F8"/>
      </w:pPr>
      <w:r>
        <w:rPr>
          <w:rFonts w:ascii="Consolas" w:hAnsi="Consolas"/>
          <w:sz w:val="18"/>
        </w:rPr>
        <w:t>FROM python:3.11-slim</w:t>
        <w:br/>
        <w:t>WORKDIR /app</w:t>
        <w:br/>
        <w:t>COPY cli.py .</w:t>
        <w:br/>
        <w:t># ENTRYPOINT fixes the executable; CMD is the default argument (overridable).</w:t>
        <w:br/>
        <w:t>ENTRYPOINT ["python", "cli.py"]</w:t>
        <w:br/>
        <w:t>CMD ["list"]</w:t>
      </w:r>
    </w:p>
    <w:p>
      <w:r>
        <w:rPr>
          <w:rFonts w:ascii="Consolas" w:hAnsi="Consolas"/>
          <w:color w:val="C7254E"/>
        </w:rPr>
        <w:t>ENTRYPOINT</w:t>
      </w:r>
      <w:r>
        <w:t xml:space="preserve"> is the executable that always runs. </w:t>
      </w:r>
      <w:r>
        <w:rPr>
          <w:rFonts w:ascii="Consolas" w:hAnsi="Consolas"/>
          <w:color w:val="C7254E"/>
        </w:rPr>
        <w:t>CMD</w:t>
      </w:r>
      <w:r>
        <w:t xml:space="preserve"> is the </w:t>
      </w:r>
      <w:r>
        <w:rPr>
          <w:b/>
        </w:rPr>
        <w:t>default argument</w:t>
      </w:r>
      <w:r>
        <w:t xml:space="preserve"> — here </w:t>
      </w:r>
      <w:r>
        <w:rPr>
          <w:rFonts w:ascii="Consolas" w:hAnsi="Consolas"/>
          <w:color w:val="C7254E"/>
        </w:rPr>
        <w:t>list</w:t>
      </w:r>
      <w:r>
        <w:t xml:space="preserve"> — which is replaced by anything you pass on </w:t>
      </w:r>
      <w:r>
        <w:rPr>
          <w:rFonts w:ascii="Consolas" w:hAnsi="Consolas"/>
          <w:color w:val="C7254E"/>
        </w:rPr>
        <w:t>docker run</w:t>
      </w:r>
      <w:r>
        <w:t>.</w:t>
      </w:r>
    </w:p>
    <w:p>
      <w:pPr>
        <w:pStyle w:val="Heading2"/>
      </w:pPr>
      <w:r>
        <w:t>Build it</w:t>
      </w:r>
    </w:p>
    <w:p>
      <w:pPr>
        <w:shd w:val="clear" w:color="auto" w:fill="F3F5F8"/>
      </w:pPr>
      <w:r>
        <w:rPr>
          <w:rFonts w:ascii="Consolas" w:hAnsi="Consolas"/>
          <w:sz w:val="18"/>
        </w:rPr>
        <w:t>docker build -t taskboard-cli .</w:t>
      </w:r>
    </w:p>
    <w:p>
      <w:pPr>
        <w:pStyle w:val="Heading2"/>
      </w:pPr>
      <w:r>
        <w:t>CMD is the default; run args override it</w:t>
      </w:r>
    </w:p>
    <w:p>
      <w:pPr>
        <w:shd w:val="clear" w:color="auto" w:fill="F3F5F8"/>
      </w:pPr>
      <w:r>
        <w:rPr>
          <w:rFonts w:ascii="Consolas" w:hAnsi="Consolas"/>
          <w:sz w:val="18"/>
        </w:rPr>
        <w:t>docker run --rm taskboard-cli                 # runs the default: list</w:t>
        <w:br/>
        <w:t>docker run --rm taskboard-cli add "Buy milk"   # overrides CMD with: add ...</w:t>
        <w:br/>
        <w:t>docker run --rm taskboard-cli add "Ship release"</w:t>
        <w:br/>
        <w:t>docker run --rm taskboard-cli list</w:t>
      </w:r>
    </w:p>
    <w:p>
      <w:pPr>
        <w:pStyle w:val="Heading2"/>
      </w:pPr>
      <w:r>
        <w:t>ENTRYPOINT vs CMD — the contrast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CMD only</w:t>
            </w:r>
          </w:p>
        </w:tc>
        <w:tc>
          <w:tcPr>
            <w:tcW w:type="dxa" w:w="2880"/>
            <w:shd w:val="clear" w:color="auto" w:fill="1F6FEB"/>
          </w:tcPr>
          <w:p>
            <w:r/>
            <w:r>
              <w:rPr>
                <w:b/>
                <w:color w:val="FFFFFF"/>
                <w:sz w:val="19"/>
              </w:rPr>
              <w:t>ENTRYPOINT + CMD</w:t>
            </w:r>
          </w:p>
        </w:tc>
      </w:tr>
      <w:tr>
        <w:tc>
          <w:tcPr>
            <w:tcW w:type="dxa" w:w="2880"/>
          </w:tcPr>
          <w:p>
            <w:r>
              <w:rPr>
                <w:sz w:val="19"/>
              </w:rPr>
            </w:r>
            <w:r>
              <w:rPr>
                <w:sz w:val="19"/>
              </w:rPr>
              <w:t>Dockerfile</w:t>
            </w:r>
          </w:p>
        </w:tc>
        <w:tc>
          <w:tcPr>
            <w:tcW w:type="dxa" w:w="2880"/>
          </w:tcPr>
          <w:p>
            <w:r>
              <w:rPr>
                <w:sz w:val="19"/>
              </w:rPr>
            </w:r>
            <w:r>
              <w:rPr>
                <w:sz w:val="19"/>
              </w:rPr>
              <w:t>CMD ["python","cli.py","list"]</w:t>
            </w:r>
          </w:p>
        </w:tc>
        <w:tc>
          <w:tcPr>
            <w:tcW w:type="dxa" w:w="2880"/>
          </w:tcPr>
          <w:p>
            <w:r>
              <w:rPr>
                <w:sz w:val="19"/>
              </w:rPr>
            </w:r>
            <w:r>
              <w:rPr>
                <w:sz w:val="19"/>
              </w:rPr>
              <w:t>ENTRYPOINT ["python","cli.py"]</w:t>
            </w:r>
          </w:p>
          <w:p>
            <w:r>
              <w:rPr>
                <w:sz w:val="19"/>
              </w:rPr>
              <w:t>CMD ["list"]</w:t>
            </w:r>
          </w:p>
        </w:tc>
      </w:tr>
      <w:tr>
        <w:tc>
          <w:tcPr>
            <w:tcW w:type="dxa" w:w="2880"/>
          </w:tcPr>
          <w:p>
            <w:r>
              <w:rPr>
                <w:sz w:val="19"/>
              </w:rPr>
            </w:r>
            <w:r>
              <w:rPr>
                <w:rFonts w:ascii="Consolas" w:hAnsi="Consolas"/>
                <w:color w:val="C7254E"/>
                <w:sz w:val="19"/>
              </w:rPr>
              <w:t>docker run img</w:t>
            </w:r>
          </w:p>
        </w:tc>
        <w:tc>
          <w:tcPr>
            <w:tcW w:type="dxa" w:w="2880"/>
          </w:tcPr>
          <w:p>
            <w:r>
              <w:rPr>
                <w:sz w:val="19"/>
              </w:rPr>
            </w:r>
            <w:r>
              <w:rPr>
                <w:sz w:val="19"/>
              </w:rPr>
              <w:t>runs list</w:t>
            </w:r>
          </w:p>
        </w:tc>
        <w:tc>
          <w:tcPr>
            <w:tcW w:type="dxa" w:w="2880"/>
          </w:tcPr>
          <w:p>
            <w:r>
              <w:rPr>
                <w:sz w:val="19"/>
              </w:rPr>
            </w:r>
            <w:r>
              <w:rPr>
                <w:sz w:val="19"/>
              </w:rPr>
              <w:t>runs list</w:t>
            </w:r>
          </w:p>
        </w:tc>
      </w:tr>
      <w:tr>
        <w:tc>
          <w:tcPr>
            <w:tcW w:type="dxa" w:w="2880"/>
          </w:tcPr>
          <w:p>
            <w:r>
              <w:rPr>
                <w:sz w:val="19"/>
              </w:rPr>
            </w:r>
            <w:r>
              <w:rPr>
                <w:rFonts w:ascii="Consolas" w:hAnsi="Consolas"/>
                <w:color w:val="C7254E"/>
                <w:sz w:val="19"/>
              </w:rPr>
              <w:t>docker run img add x</w:t>
            </w:r>
          </w:p>
        </w:tc>
        <w:tc>
          <w:tcPr>
            <w:tcW w:type="dxa" w:w="2880"/>
          </w:tcPr>
          <w:p>
            <w:r>
              <w:rPr>
                <w:sz w:val="19"/>
              </w:rPr>
            </w:r>
            <w:r>
              <w:rPr>
                <w:sz w:val="19"/>
              </w:rPr>
              <w:t xml:space="preserve">tries to run </w:t>
            </w:r>
            <w:r>
              <w:rPr>
                <w:rFonts w:ascii="Consolas" w:hAnsi="Consolas"/>
                <w:color w:val="C7254E"/>
                <w:sz w:val="19"/>
              </w:rPr>
              <w:t>add</w:t>
            </w:r>
            <w:r>
              <w:rPr>
                <w:sz w:val="19"/>
              </w:rPr>
              <w:t xml:space="preserve"> as a command (error)</w:t>
            </w:r>
          </w:p>
        </w:tc>
        <w:tc>
          <w:tcPr>
            <w:tcW w:type="dxa" w:w="2880"/>
          </w:tcPr>
          <w:p>
            <w:r>
              <w:rPr>
                <w:sz w:val="19"/>
              </w:rPr>
            </w:r>
            <w:r>
              <w:rPr>
                <w:sz w:val="19"/>
              </w:rPr>
              <w:t xml:space="preserve">runs </w:t>
            </w:r>
            <w:r>
              <w:rPr>
                <w:rFonts w:ascii="Consolas" w:hAnsi="Consolas"/>
                <w:color w:val="C7254E"/>
                <w:sz w:val="19"/>
              </w:rPr>
              <w:t>cli.py add x</w:t>
            </w:r>
            <w:r>
              <w:rPr>
                <w:sz w:val="19"/>
              </w:rPr>
              <w:t xml:space="preserve"> ✔</w:t>
            </w:r>
          </w:p>
        </w:tc>
      </w:tr>
    </w:tbl>
    <w:p>
      <w:pPr>
        <w:shd w:val="clear" w:color="auto" w:fill="FFF4E5"/>
      </w:pPr>
      <w:r>
        <w:rPr>
          <w:b/>
          <w:color w:val="B56A00"/>
        </w:rPr>
        <w:t xml:space="preserve">Note:  </w:t>
      </w:r>
      <w:r>
        <w:t xml:space="preserve">Use </w:t>
      </w:r>
      <w:r>
        <w:rPr>
          <w:b/>
        </w:rPr>
        <w:t>ENTRYPOINT</w:t>
      </w:r>
      <w:r>
        <w:t xml:space="preserve"> when the image *is* a specific tool and arguments vary (like our CLI). Use </w:t>
      </w:r>
      <w:r>
        <w:rPr>
          <w:b/>
        </w:rPr>
        <w:t>CMD</w:t>
      </w:r>
      <w:r>
        <w:t xml:space="preserve"> alone when you want an easily replaceable default command. Both use the JSON *exec form* </w:t>
      </w:r>
      <w:r>
        <w:rPr>
          <w:rFonts w:ascii="Consolas" w:hAnsi="Consolas"/>
          <w:color w:val="C7254E"/>
        </w:rPr>
        <w:t>["a","b"]</w:t>
      </w:r>
      <w:r>
        <w:t xml:space="preserve"> to avoid an extra shell.</w:t>
      </w:r>
    </w:p>
    <w:p>
      <w:pPr>
        <w:shd w:val="clear" w:color="auto" w:fill="E8F7EE"/>
      </w:pPr>
      <w:r>
        <w:rPr>
          <w:b/>
          <w:color w:val="127A3E"/>
        </w:rPr>
        <w:t xml:space="preserve">✅ Test it:  </w:t>
      </w:r>
      <w:r>
        <w:rPr>
          <w:rFonts w:ascii="Consolas" w:hAnsi="Consolas"/>
          <w:color w:val="C7254E"/>
        </w:rPr>
        <w:t>docker run --rm taskboard-cli</w:t>
      </w:r>
      <w:r>
        <w:t xml:space="preserve"> prints the task list, and </w:t>
      </w:r>
      <w:r>
        <w:rPr>
          <w:rFonts w:ascii="Consolas" w:hAnsi="Consolas"/>
          <w:color w:val="C7254E"/>
        </w:rPr>
        <w:t>docker run --rm taskboard-cli add "Demo"</w:t>
      </w:r>
      <w:r>
        <w:t xml:space="preserve"> adds a task — the same image, different CMD arguments.</w:t>
      </w:r>
    </w:p>
    <w:p>
      <w:pPr>
        <w:pBdr>
          <w:bottom w:val="single" w:sz="6" w:space="1" w:color="D0D7DE"/>
        </w:pBdr>
      </w:pPr>
    </w:p>
    <w:p>
      <w:pPr>
        <w:pStyle w:val="Heading1"/>
      </w:pPr>
      <w:r>
        <w:t>Lab 6 — Docker Storage — Named Volumes &amp; Bind Mounts</w:t>
      </w:r>
    </w:p>
    <w:p>
      <w:r>
        <w:rPr>
          <w:b/>
        </w:rPr>
        <w:t>Folder:</w:t>
      </w:r>
      <w:r>
        <w:t xml:space="preserve"> </w:t>
      </w:r>
      <w:r>
        <w:rPr>
          <w:rFonts w:ascii="Consolas" w:hAnsi="Consolas"/>
          <w:color w:val="C7254E"/>
        </w:rPr>
        <w:t>labs/lab06-volumes/</w:t>
      </w:r>
      <w:r>
        <w:t xml:space="preserve">  ·  </w:t>
      </w:r>
      <w:r>
        <w:rPr>
          <w:b/>
        </w:rPr>
        <w:t>KillerCoda:</w:t>
      </w:r>
      <w:r>
        <w:t xml:space="preserve"> https://killercoda.com/tertiary-labs/course/killercoda/day1-02-docker-storage</w:t>
      </w:r>
    </w:p>
    <w:p>
      <w:pPr>
        <w:pStyle w:val="Heading2"/>
      </w:pPr>
      <w:r>
        <w:t>Goal</w:t>
      </w:r>
    </w:p>
    <w:p>
      <w:r>
        <w:t xml:space="preserve">Make TaskBoard's data survive container removal. You'll persist its tasks.json in a </w:t>
      </w:r>
      <w:r>
        <w:rPr>
          <w:b/>
        </w:rPr>
        <w:t>named volume</w:t>
      </w:r>
      <w:r>
        <w:t xml:space="preserve">, prove the data outlives the container, then use a </w:t>
      </w:r>
      <w:r>
        <w:rPr>
          <w:b/>
        </w:rPr>
        <w:t>bind mount</w:t>
      </w:r>
      <w:r>
        <w:t xml:space="preserve"> to edit files on the host and see them live in the container.</w:t>
      </w:r>
    </w:p>
    <w:p>
      <w:pPr>
        <w:pStyle w:val="Heading2"/>
      </w:pPr>
      <w:r>
        <w:t>What you'll build</w:t>
      </w:r>
    </w:p>
    <w:p>
      <w:r>
        <w:t>Persist TaskBoard tasks in a named volume; live-edit host files via a bind mount.</w:t>
      </w:r>
    </w:p>
    <w:p>
      <w:pPr>
        <w:pStyle w:val="Heading2"/>
      </w:pPr>
      <w:r>
        <w:t>The problem: container data is ephemeral</w:t>
      </w:r>
    </w:p>
    <w:p>
      <w:r>
        <w:t xml:space="preserve">By default everything written inside a container lives in its writable layer and is </w:t>
      </w:r>
      <w:r>
        <w:rPr>
          <w:b/>
        </w:rPr>
        <w:t>lost</w:t>
      </w:r>
      <w:r>
        <w:t xml:space="preserve"> when the container is removed. TaskBoard writes its tasks to </w:t>
      </w:r>
      <w:r>
        <w:rPr>
          <w:rFonts w:ascii="Consolas" w:hAnsi="Consolas"/>
          <w:color w:val="C7254E"/>
        </w:rPr>
        <w:t>DATA_DIR</w:t>
      </w:r>
      <w:r>
        <w:t xml:space="preserve"> — point that at a mounted volume and the data persists.</w:t>
      </w:r>
    </w:p>
    <w:p>
      <w:pPr>
        <w:pStyle w:val="Heading2"/>
      </w:pPr>
      <w:r>
        <w:t>Part A — Named volume (persistent app data)</w:t>
      </w:r>
    </w:p>
    <w:p>
      <w:pPr>
        <w:shd w:val="clear" w:color="auto" w:fill="F3F5F8"/>
      </w:pPr>
      <w:r>
        <w:rPr>
          <w:rFonts w:ascii="Consolas" w:hAnsi="Consolas"/>
          <w:sz w:val="18"/>
        </w:rPr>
        <w:t>docker volume create taskboard-data</w:t>
        <w:br/>
        <w:t>docker run -d --name tb -p 8080:5000 \</w:t>
        <w:br/>
        <w:t xml:space="preserve">  -e DATA_DIR=/data -v taskboard-data:/data taskboard:1.0</w:t>
        <w:br/>
        <w:t># add a few tasks at http://localhost:8080, then:</w:t>
        <w:br/>
        <w:t>docker rm -f tb</w:t>
      </w:r>
    </w:p>
    <w:p>
      <w:r>
        <w:t xml:space="preserve">Start a </w:t>
      </w:r>
      <w:r>
        <w:rPr>
          <w:b/>
        </w:rPr>
        <w:t>brand-new</w:t>
      </w:r>
      <w:r>
        <w:t xml:space="preserve"> container on the </w:t>
      </w:r>
      <w:r>
        <w:rPr>
          <w:b/>
        </w:rPr>
        <w:t>same volume</w:t>
      </w:r>
      <w:r>
        <w:t xml:space="preserve"> — your tasks are still there:</w:t>
      </w:r>
    </w:p>
    <w:p>
      <w:pPr>
        <w:shd w:val="clear" w:color="auto" w:fill="F3F5F8"/>
      </w:pPr>
      <w:r>
        <w:rPr>
          <w:rFonts w:ascii="Consolas" w:hAnsi="Consolas"/>
          <w:sz w:val="18"/>
        </w:rPr>
        <w:t>docker run -d --name tb2 -p 8080:5000 \</w:t>
        <w:br/>
        <w:t xml:space="preserve">  -e DATA_DIR=/data -v taskboard-data:/data taskboard:1.0</w:t>
        <w:br/>
        <w:t>curl http://localhost:8080/api/tasks   # the tasks you added are back</w:t>
        <w:br/>
        <w:t>docker rm -f tb2</w:t>
      </w:r>
    </w:p>
    <w:p>
      <w:pPr>
        <w:pStyle w:val="Heading2"/>
      </w:pPr>
      <w:r>
        <w:t>Part B — Bind mount (live host files)</w:t>
      </w:r>
    </w:p>
    <w:p>
      <w:r>
        <w:t>A bind mount maps a host folder straight into the container. Edit on the host, see it instantly inside — great for development:</w:t>
      </w:r>
    </w:p>
    <w:p>
      <w:pPr>
        <w:shd w:val="clear" w:color="auto" w:fill="F3F5F8"/>
      </w:pPr>
      <w:r>
        <w:rPr>
          <w:rFonts w:ascii="Consolas" w:hAnsi="Consolas"/>
          <w:sz w:val="18"/>
        </w:rPr>
        <w:t>mkdir -p data &amp;&amp; echo '[]' &gt; data/tasks.json</w:t>
        <w:br/>
        <w:t>docker run -d --name tb3 -p 8080:5000 \</w:t>
        <w:br/>
        <w:t xml:space="preserve">  -e DATA_DIR=/data -v $(pwd)/data:/data taskboard:1.0</w:t>
        <w:br/>
        <w:t># add tasks in the browser, then read them straight off the host:</w:t>
        <w:br/>
        <w:t>cat data/tasks.json</w:t>
        <w:br/>
        <w:t>docker rm -f tb3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Named volume</w:t>
            </w:r>
          </w:p>
        </w:tc>
        <w:tc>
          <w:tcPr>
            <w:tcW w:type="dxa" w:w="2880"/>
            <w:shd w:val="clear" w:color="auto" w:fill="1F6FEB"/>
          </w:tcPr>
          <w:p>
            <w:r/>
            <w:r>
              <w:rPr>
                <w:b/>
                <w:color w:val="FFFFFF"/>
                <w:sz w:val="19"/>
              </w:rPr>
              <w:t>Bind mount</w:t>
            </w:r>
          </w:p>
        </w:tc>
      </w:tr>
      <w:tr>
        <w:tc>
          <w:tcPr>
            <w:tcW w:type="dxa" w:w="2880"/>
          </w:tcPr>
          <w:p>
            <w:r>
              <w:rPr>
                <w:sz w:val="19"/>
              </w:rPr>
            </w:r>
            <w:r>
              <w:rPr>
                <w:sz w:val="19"/>
              </w:rPr>
              <w:t>Syntax</w:t>
            </w:r>
          </w:p>
        </w:tc>
        <w:tc>
          <w:tcPr>
            <w:tcW w:type="dxa" w:w="2880"/>
          </w:tcPr>
          <w:p>
            <w:r>
              <w:rPr>
                <w:sz w:val="19"/>
              </w:rPr>
            </w:r>
            <w:r>
              <w:rPr>
                <w:sz w:val="19"/>
              </w:rPr>
              <w:t>-v taskboard-data:/data</w:t>
            </w:r>
          </w:p>
        </w:tc>
        <w:tc>
          <w:tcPr>
            <w:tcW w:type="dxa" w:w="2880"/>
          </w:tcPr>
          <w:p>
            <w:r>
              <w:rPr>
                <w:sz w:val="19"/>
              </w:rPr>
            </w:r>
            <w:r>
              <w:rPr>
                <w:sz w:val="19"/>
              </w:rPr>
              <w:t>-v $(pwd)/data:/data</w:t>
            </w:r>
          </w:p>
        </w:tc>
      </w:tr>
      <w:tr>
        <w:tc>
          <w:tcPr>
            <w:tcW w:type="dxa" w:w="2880"/>
          </w:tcPr>
          <w:p>
            <w:r>
              <w:rPr>
                <w:sz w:val="19"/>
              </w:rPr>
            </w:r>
            <w:r>
              <w:rPr>
                <w:sz w:val="19"/>
              </w:rPr>
              <w:t>Managed by</w:t>
            </w:r>
          </w:p>
        </w:tc>
        <w:tc>
          <w:tcPr>
            <w:tcW w:type="dxa" w:w="2880"/>
          </w:tcPr>
          <w:p>
            <w:r>
              <w:rPr>
                <w:sz w:val="19"/>
              </w:rPr>
            </w:r>
            <w:r>
              <w:rPr>
                <w:sz w:val="19"/>
              </w:rPr>
              <w:t>Docker</w:t>
            </w:r>
          </w:p>
        </w:tc>
        <w:tc>
          <w:tcPr>
            <w:tcW w:type="dxa" w:w="2880"/>
          </w:tcPr>
          <w:p>
            <w:r>
              <w:rPr>
                <w:sz w:val="19"/>
              </w:rPr>
            </w:r>
            <w:r>
              <w:rPr>
                <w:sz w:val="19"/>
              </w:rPr>
              <w:t>You (host path)</w:t>
            </w:r>
          </w:p>
        </w:tc>
      </w:tr>
      <w:tr>
        <w:tc>
          <w:tcPr>
            <w:tcW w:type="dxa" w:w="2880"/>
          </w:tcPr>
          <w:p>
            <w:r>
              <w:rPr>
                <w:sz w:val="19"/>
              </w:rPr>
            </w:r>
            <w:r>
              <w:rPr>
                <w:sz w:val="19"/>
              </w:rPr>
              <w:t>Best for</w:t>
            </w:r>
          </w:p>
        </w:tc>
        <w:tc>
          <w:tcPr>
            <w:tcW w:type="dxa" w:w="2880"/>
          </w:tcPr>
          <w:p>
            <w:r>
              <w:rPr>
                <w:sz w:val="19"/>
              </w:rPr>
            </w:r>
            <w:r>
              <w:rPr>
                <w:sz w:val="19"/>
              </w:rPr>
              <w:t>production data, databases</w:t>
            </w:r>
          </w:p>
        </w:tc>
        <w:tc>
          <w:tcPr>
            <w:tcW w:type="dxa" w:w="2880"/>
          </w:tcPr>
          <w:p>
            <w:r>
              <w:rPr>
                <w:sz w:val="19"/>
              </w:rPr>
            </w:r>
            <w:r>
              <w:rPr>
                <w:sz w:val="19"/>
              </w:rPr>
              <w:t>local development, live edits</w:t>
            </w:r>
          </w:p>
        </w:tc>
      </w:tr>
    </w:tbl>
    <w:p>
      <w:pPr>
        <w:shd w:val="clear" w:color="auto" w:fill="FFF4E5"/>
      </w:pPr>
      <w:r>
        <w:rPr>
          <w:b/>
          <w:color w:val="B56A00"/>
        </w:rPr>
        <w:t xml:space="preserve">Note:  </w:t>
      </w:r>
      <w:r>
        <w:t>Named volumes are stored under Docker (</w:t>
      </w:r>
      <w:r>
        <w:rPr>
          <w:rFonts w:ascii="Consolas" w:hAnsi="Consolas"/>
          <w:color w:val="C7254E"/>
        </w:rPr>
        <w:t>/var/lib/docker/volumes</w:t>
      </w:r>
      <w:r>
        <w:t>) and are the right choice for databases; bind mounts tie you to an exact host path but are perfect for editing code live.</w:t>
      </w:r>
    </w:p>
    <w:p>
      <w:pPr>
        <w:shd w:val="clear" w:color="auto" w:fill="E8F7EE"/>
      </w:pPr>
      <w:r>
        <w:rPr>
          <w:b/>
          <w:color w:val="127A3E"/>
        </w:rPr>
        <w:t xml:space="preserve">✅ Test it:  </w:t>
      </w:r>
      <w:r>
        <w:t xml:space="preserve">After removing </w:t>
      </w:r>
      <w:r>
        <w:rPr>
          <w:rFonts w:ascii="Consolas" w:hAnsi="Consolas"/>
          <w:color w:val="C7254E"/>
        </w:rPr>
        <w:t>tb</w:t>
      </w:r>
      <w:r>
        <w:t xml:space="preserve"> and starting </w:t>
      </w:r>
      <w:r>
        <w:rPr>
          <w:rFonts w:ascii="Consolas" w:hAnsi="Consolas"/>
          <w:color w:val="C7254E"/>
        </w:rPr>
        <w:t>tb2</w:t>
      </w:r>
      <w:r>
        <w:t xml:space="preserve"> on the same named volume, </w:t>
      </w:r>
      <w:r>
        <w:rPr>
          <w:rFonts w:ascii="Consolas" w:hAnsi="Consolas"/>
          <w:color w:val="C7254E"/>
        </w:rPr>
        <w:t>curl http://localhost:8080/api/tasks</w:t>
      </w:r>
      <w:r>
        <w:t xml:space="preserve"> returns the tasks you added earlier — they survived container deletion.</w:t>
      </w:r>
    </w:p>
    <w:p>
      <w:pPr>
        <w:pBdr>
          <w:bottom w:val="single" w:sz="6" w:space="1" w:color="D0D7DE"/>
        </w:pBdr>
      </w:pPr>
    </w:p>
    <w:p>
      <w:pPr>
        <w:pStyle w:val="Heading1"/>
      </w:pPr>
      <w:r>
        <w:t>Lab 7 — Docker Networking — Custom Bridge, DNS &amp; Port Mapping</w:t>
      </w:r>
    </w:p>
    <w:p>
      <w:r>
        <w:rPr>
          <w:b/>
        </w:rPr>
        <w:t>Folder:</w:t>
      </w:r>
      <w:r>
        <w:t xml:space="preserve"> </w:t>
      </w:r>
      <w:r>
        <w:rPr>
          <w:rFonts w:ascii="Consolas" w:hAnsi="Consolas"/>
          <w:color w:val="C7254E"/>
        </w:rPr>
        <w:t>labs/lab07-networking/</w:t>
      </w:r>
      <w:r>
        <w:t xml:space="preserve">  ·  </w:t>
      </w:r>
      <w:r>
        <w:rPr>
          <w:b/>
        </w:rPr>
        <w:t>KillerCoda:</w:t>
      </w:r>
      <w:r>
        <w:t xml:space="preserve"> https://killercoda.com/tertiary-labs/course/killercoda/day1-03-docker-networking</w:t>
      </w:r>
    </w:p>
    <w:p>
      <w:pPr>
        <w:pStyle w:val="Heading2"/>
      </w:pPr>
      <w:r>
        <w:t>Goal</w:t>
      </w:r>
    </w:p>
    <w:p>
      <w:r>
        <w:t>Connect two containers the way real apps do: TaskBoard reaching a Redis cache by name over a custom bridge network. You'll see why a custom network (with built-in DNS) beats the default bridge, then publish the app to the host with port mapping.</w:t>
      </w:r>
    </w:p>
    <w:p>
      <w:pPr>
        <w:pStyle w:val="Heading2"/>
      </w:pPr>
      <w:r>
        <w:t>What you'll build</w:t>
      </w:r>
    </w:p>
    <w:p>
      <w:r>
        <w:t>TaskBoard reaches Redis by DNS name on a custom network; publish ports to the host.</w:t>
      </w:r>
    </w:p>
    <w:p>
      <w:pPr>
        <w:pStyle w:val="Heading2"/>
      </w:pPr>
      <w:r>
        <w:t>Why a custom network</w:t>
      </w:r>
    </w:p>
    <w:p>
      <w:r>
        <w:t xml:space="preserve">On the </w:t>
      </w:r>
      <w:r>
        <w:rPr>
          <w:b/>
        </w:rPr>
        <w:t>default</w:t>
      </w:r>
      <w:r>
        <w:t xml:space="preserve"> bridge, containers can only reach each other by IP address (which changes on restart). On a </w:t>
      </w:r>
      <w:r>
        <w:rPr>
          <w:b/>
        </w:rPr>
        <w:t>custom</w:t>
      </w:r>
      <w:r>
        <w:t xml:space="preserve"> bridge network, Docker provides automatic DNS, so a container can reach another by its </w:t>
      </w:r>
      <w:r>
        <w:rPr>
          <w:b/>
        </w:rPr>
        <w:t>name</w:t>
      </w:r>
      <w:r>
        <w:t xml:space="preserve"> — exactly what a web app needs to find its database or cache.</w:t>
      </w:r>
    </w:p>
    <w:p>
      <w:pPr>
        <w:pStyle w:val="Heading2"/>
      </w:pPr>
      <w:r>
        <w:t>Part A — Create a network and a Redis cache</w:t>
      </w:r>
    </w:p>
    <w:p>
      <w:pPr>
        <w:shd w:val="clear" w:color="auto" w:fill="F3F5F8"/>
      </w:pPr>
      <w:r>
        <w:rPr>
          <w:rFonts w:ascii="Consolas" w:hAnsi="Consolas"/>
          <w:sz w:val="18"/>
        </w:rPr>
        <w:t>docker network create tasknet</w:t>
        <w:br/>
        <w:t>docker run -d --name redis --network tasknet redis:7-alpine</w:t>
      </w:r>
    </w:p>
    <w:p>
      <w:pPr>
        <w:pStyle w:val="Heading2"/>
      </w:pPr>
      <w:r>
        <w:t>Part B — Run TaskBoard on the same network</w:t>
      </w:r>
    </w:p>
    <w:p>
      <w:r>
        <w:t xml:space="preserve">TaskBoard reads </w:t>
      </w:r>
      <w:r>
        <w:rPr>
          <w:rFonts w:ascii="Consolas" w:hAnsi="Consolas"/>
          <w:color w:val="C7254E"/>
        </w:rPr>
        <w:t>REDIS_HOST</w:t>
      </w:r>
      <w:r>
        <w:t xml:space="preserve"> to find the cache. Set it to the </w:t>
      </w:r>
      <w:r>
        <w:rPr>
          <w:b/>
        </w:rPr>
        <w:t>container name</w:t>
      </w:r>
      <w:r>
        <w:t xml:space="preserve"> </w:t>
      </w:r>
      <w:r>
        <w:rPr>
          <w:rFonts w:ascii="Consolas" w:hAnsi="Consolas"/>
          <w:color w:val="C7254E"/>
        </w:rPr>
        <w:t>redis</w:t>
      </w:r>
      <w:r>
        <w:t xml:space="preserve"> — DNS on </w:t>
      </w:r>
      <w:r>
        <w:rPr>
          <w:rFonts w:ascii="Consolas" w:hAnsi="Consolas"/>
          <w:color w:val="C7254E"/>
        </w:rPr>
        <w:t>tasknet</w:t>
      </w:r>
      <w:r>
        <w:t xml:space="preserve"> resolves it automatically:</w:t>
      </w:r>
    </w:p>
    <w:p>
      <w:pPr>
        <w:shd w:val="clear" w:color="auto" w:fill="F3F5F8"/>
      </w:pPr>
      <w:r>
        <w:rPr>
          <w:rFonts w:ascii="Consolas" w:hAnsi="Consolas"/>
          <w:sz w:val="18"/>
        </w:rPr>
        <w:t>docker run -d --name tb --network tasknet -p 8080:5000 \</w:t>
        <w:br/>
        <w:t xml:space="preserve">  -e REDIS_HOST=redis taskboard:1.0</w:t>
        <w:br/>
        <w:t>curl http://localhost:8080      # 'visits' counter increments on each load</w:t>
        <w:br/>
        <w:t>curl http://localhost:8080</w:t>
      </w:r>
    </w:p>
    <w:p>
      <w:r>
        <w:t>Prove the DNS name resolves from inside the app container:</w:t>
      </w:r>
    </w:p>
    <w:p>
      <w:pPr>
        <w:shd w:val="clear" w:color="auto" w:fill="F3F5F8"/>
      </w:pPr>
      <w:r>
        <w:rPr>
          <w:rFonts w:ascii="Consolas" w:hAnsi="Consolas"/>
          <w:sz w:val="18"/>
        </w:rPr>
        <w:t>docker exec tb getent hosts redis   # resolves to redis's IP on tasknet</w:t>
      </w:r>
    </w:p>
    <w:p>
      <w:pPr>
        <w:pStyle w:val="Heading2"/>
      </w:pPr>
      <w:r>
        <w:t>Part C — Port mapping (host access)</w:t>
      </w:r>
    </w:p>
    <w:p>
      <w:r>
        <w:rPr>
          <w:rFonts w:ascii="Consolas" w:hAnsi="Consolas"/>
          <w:color w:val="C7254E"/>
        </w:rPr>
        <w:t>-p 8080:5000</w:t>
      </w:r>
      <w:r>
        <w:t xml:space="preserve"> maps host port 8080 to the container's 5000. Run a second instance on a different host port — same image, two endpoints:</w:t>
      </w:r>
    </w:p>
    <w:p>
      <w:pPr>
        <w:shd w:val="clear" w:color="auto" w:fill="F3F5F8"/>
      </w:pPr>
      <w:r>
        <w:rPr>
          <w:rFonts w:ascii="Consolas" w:hAnsi="Consolas"/>
          <w:sz w:val="18"/>
        </w:rPr>
        <w:t>docker run -d --name tb-b --network tasknet -p 8081:5000 \</w:t>
        <w:br/>
        <w:t xml:space="preserve">  -e REDIS_HOST=redis taskboard:1.0</w:t>
        <w:br/>
        <w:t>curl http://localhost:8081/health</w:t>
        <w:br/>
        <w:t>docker rm -f tb tb-b redis</w:t>
        <w:br/>
        <w:t>docker network rm tasknet</w:t>
      </w:r>
    </w:p>
    <w:p>
      <w:pPr>
        <w:shd w:val="clear" w:color="auto" w:fill="FFF4E5"/>
      </w:pPr>
      <w:r>
        <w:rPr>
          <w:b/>
          <w:color w:val="B56A00"/>
        </w:rPr>
        <w:t xml:space="preserve">Note:  </w:t>
      </w:r>
      <w:r>
        <w:t>Because both TaskBoard instances share one Redis on the network, the visit counter is shared across them — your first taste of stateful, multi-container apps (which Compose and Kubernetes automate).</w:t>
      </w:r>
    </w:p>
    <w:p>
      <w:pPr>
        <w:shd w:val="clear" w:color="auto" w:fill="E8F7EE"/>
      </w:pPr>
      <w:r>
        <w:rPr>
          <w:b/>
          <w:color w:val="127A3E"/>
        </w:rPr>
        <w:t xml:space="preserve">✅ Test it:  </w:t>
      </w:r>
      <w:r>
        <w:t xml:space="preserve">Reloading http://localhost:8080 increases the </w:t>
      </w:r>
      <w:r>
        <w:rPr>
          <w:rFonts w:ascii="Consolas" w:hAnsi="Consolas"/>
          <w:color w:val="C7254E"/>
        </w:rPr>
        <w:t>visits</w:t>
      </w:r>
      <w:r>
        <w:t xml:space="preserve"> count (served from Redis), and </w:t>
      </w:r>
      <w:r>
        <w:rPr>
          <w:rFonts w:ascii="Consolas" w:hAnsi="Consolas"/>
          <w:color w:val="C7254E"/>
        </w:rPr>
        <w:t>docker exec tb getent hosts redis</w:t>
      </w:r>
      <w:r>
        <w:t xml:space="preserve"> resolves the </w:t>
      </w:r>
      <w:r>
        <w:rPr>
          <w:rFonts w:ascii="Consolas" w:hAnsi="Consolas"/>
          <w:color w:val="C7254E"/>
        </w:rPr>
        <w:t>redis</w:t>
      </w:r>
      <w:r>
        <w:t xml:space="preserve"> name to an IP on the custom network.</w:t>
      </w:r>
    </w:p>
    <w:p>
      <w:pPr>
        <w:pBdr>
          <w:bottom w:val="single" w:sz="6" w:space="1" w:color="D0D7DE"/>
        </w:pBdr>
      </w:pPr>
    </w:p>
    <w:p>
      <w:pPr>
        <w:pStyle w:val="Heading1"/>
      </w:pPr>
      <w:r>
        <w:t>Lab 8 — Configuration with Environment Variables</w:t>
      </w:r>
    </w:p>
    <w:p>
      <w:r>
        <w:rPr>
          <w:b/>
        </w:rPr>
        <w:t>Folder:</w:t>
      </w:r>
      <w:r>
        <w:t xml:space="preserve"> </w:t>
      </w:r>
      <w:r>
        <w:rPr>
          <w:rFonts w:ascii="Consolas" w:hAnsi="Consolas"/>
          <w:color w:val="C7254E"/>
        </w:rPr>
        <w:t>labs/lab08-env-vars/</w:t>
      </w:r>
      <w:r>
        <w:t xml:space="preserve">  ·  </w:t>
      </w:r>
      <w:r>
        <w:rPr>
          <w:b/>
        </w:rPr>
        <w:t>KillerCoda:</w:t>
      </w:r>
      <w:r>
        <w:t xml:space="preserve"> https://killercoda.com/tertiary-labs/course/killercoda/day1-04-docker-config</w:t>
      </w:r>
    </w:p>
    <w:p>
      <w:pPr>
        <w:pStyle w:val="Heading2"/>
      </w:pPr>
      <w:r>
        <w:t>Goal</w:t>
      </w:r>
    </w:p>
    <w:p>
      <w:r>
        <w:t xml:space="preserve">Configure the SAME TaskBoard image for different environments without rebuilding. You'll set defaults with ENV in the Dockerfile, override per-container with </w:t>
      </w:r>
      <w:r>
        <w:rPr>
          <w:rFonts w:ascii="Consolas" w:hAnsi="Consolas"/>
          <w:color w:val="C7254E"/>
        </w:rPr>
        <w:t>-e</w:t>
      </w:r>
      <w:r>
        <w:t xml:space="preserve">, and load many values at once from an </w:t>
      </w:r>
      <w:r>
        <w:rPr>
          <w:rFonts w:ascii="Consolas" w:hAnsi="Consolas"/>
          <w:color w:val="C7254E"/>
        </w:rPr>
        <w:t>--env-file</w:t>
      </w:r>
      <w:r>
        <w:t>.</w:t>
      </w:r>
    </w:p>
    <w:p>
      <w:pPr>
        <w:pStyle w:val="Heading2"/>
      </w:pPr>
      <w:r>
        <w:t>What you'll build</w:t>
      </w:r>
    </w:p>
    <w:p>
      <w:r>
        <w:t>Configure TaskBoard (APP_ENV, APP_TITLE) via ENV, -e and --env-file — no rebuild.</w:t>
      </w:r>
    </w:p>
    <w:p>
      <w:pPr>
        <w:pStyle w:val="Heading2"/>
      </w:pPr>
      <w:r>
        <w:t>Three ways to pass configuration</w:t>
      </w:r>
    </w:p>
    <w:p>
      <w:r>
        <w:t xml:space="preserve">TaskBoard reads </w:t>
      </w:r>
      <w:r>
        <w:rPr>
          <w:rFonts w:ascii="Consolas" w:hAnsi="Consolas"/>
          <w:color w:val="C7254E"/>
        </w:rPr>
        <w:t>APP_ENV</w:t>
      </w:r>
      <w:r>
        <w:t xml:space="preserve"> and </w:t>
      </w:r>
      <w:r>
        <w:rPr>
          <w:rFonts w:ascii="Consolas" w:hAnsi="Consolas"/>
          <w:color w:val="C7254E"/>
        </w:rPr>
        <w:t>APP_TITLE</w:t>
      </w:r>
      <w:r>
        <w:t xml:space="preserve"> at runtime. The image already ships sensible defaults; you override them per environment.</w:t>
      </w:r>
    </w:p>
    <w:p>
      <w:pPr>
        <w:pStyle w:val="Heading2"/>
      </w:pPr>
      <w:r>
        <w:t>1. Defaults baked into the image (ENV)</w:t>
      </w:r>
    </w:p>
    <w:p>
      <w:pPr>
        <w:shd w:val="clear" w:color="auto" w:fill="F3F5F8"/>
      </w:pPr>
      <w:r>
        <w:rPr>
          <w:rFonts w:ascii="Consolas" w:hAnsi="Consolas"/>
          <w:sz w:val="18"/>
        </w:rPr>
        <w:t>docker run -d --name tb -p 8080:5000 taskboard:1.0</w:t>
        <w:br/>
        <w:t>curl http://localhost:8080/health   # "env": "development"</w:t>
        <w:br/>
        <w:t>docker rm -f tb</w:t>
      </w:r>
    </w:p>
    <w:p>
      <w:pPr>
        <w:pStyle w:val="Heading2"/>
      </w:pPr>
      <w:r>
        <w:t>2. Override per container with -e</w:t>
      </w:r>
    </w:p>
    <w:p>
      <w:pPr>
        <w:shd w:val="clear" w:color="auto" w:fill="F3F5F8"/>
      </w:pPr>
      <w:r>
        <w:rPr>
          <w:rFonts w:ascii="Consolas" w:hAnsi="Consolas"/>
          <w:sz w:val="18"/>
        </w:rPr>
        <w:t>docker run -d --name tb -p 8080:5000 \</w:t>
        <w:br/>
        <w:t xml:space="preserve">  -e APP_ENV=staging -e 'APP_TITLE=TaskBoard (Staging)' taskboard:1.0</w:t>
        <w:br/>
        <w:t>curl http://localhost:8080/health   # "env": "staging"</w:t>
        <w:br/>
        <w:t>docker rm -f tb</w:t>
      </w:r>
    </w:p>
    <w:p>
      <w:pPr>
        <w:pStyle w:val="Heading2"/>
      </w:pPr>
      <w:r>
        <w:t>3. Load many values from an --env-file</w:t>
      </w:r>
    </w:p>
    <w:p>
      <w:r>
        <w:t>Keep environment config in a file (</w:t>
      </w:r>
      <w:r>
        <w:rPr>
          <w:rFonts w:ascii="Consolas" w:hAnsi="Consolas"/>
          <w:color w:val="C7254E"/>
        </w:rPr>
        <w:t>.env</w:t>
      </w:r>
      <w:r>
        <w:t>) and load it all at once:</w:t>
      </w:r>
    </w:p>
    <w:p>
      <w:pPr>
        <w:shd w:val="clear" w:color="auto" w:fill="F3F5F8"/>
      </w:pPr>
      <w:r>
        <w:rPr>
          <w:rFonts w:ascii="Consolas" w:hAnsi="Consolas"/>
          <w:sz w:val="18"/>
        </w:rPr>
        <w:t>cat .env</w:t>
        <w:br/>
        <w:t>docker run -d --name tb -p 8080:5000 --env-file .env taskboard:1.0</w:t>
        <w:br/>
        <w:t>curl http://localhost:8080/health   # "env": "production"</w:t>
        <w:br/>
        <w:t>docker rm -f tb</w:t>
      </w:r>
    </w:p>
    <w:p>
      <w:pPr>
        <w:shd w:val="clear" w:color="auto" w:fill="FFF4E5"/>
      </w:pPr>
      <w:r>
        <w:rPr>
          <w:b/>
          <w:color w:val="B56A00"/>
        </w:rPr>
        <w:t xml:space="preserve">Note:  </w:t>
      </w:r>
      <w:r>
        <w:t xml:space="preserve">Never bake secrets into an image. Pass them at runtime with </w:t>
      </w:r>
      <w:r>
        <w:rPr>
          <w:rFonts w:ascii="Consolas" w:hAnsi="Consolas"/>
          <w:color w:val="C7254E"/>
        </w:rPr>
        <w:t>-e</w:t>
      </w:r>
      <w:r>
        <w:t xml:space="preserve"> / </w:t>
      </w:r>
      <w:r>
        <w:rPr>
          <w:rFonts w:ascii="Consolas" w:hAnsi="Consolas"/>
          <w:color w:val="C7254E"/>
        </w:rPr>
        <w:t>--env-file</w:t>
      </w:r>
      <w:r>
        <w:t xml:space="preserve"> (and in Kubernetes, with ConfigMaps and Secrets).</w:t>
      </w:r>
    </w:p>
    <w:p>
      <w:pPr>
        <w:shd w:val="clear" w:color="auto" w:fill="E8F7EE"/>
      </w:pPr>
      <w:r>
        <w:rPr>
          <w:b/>
          <w:color w:val="127A3E"/>
        </w:rPr>
        <w:t xml:space="preserve">✅ Test it:  </w:t>
      </w:r>
      <w:r>
        <w:t xml:space="preserve">The </w:t>
      </w:r>
      <w:r>
        <w:rPr>
          <w:rFonts w:ascii="Consolas" w:hAnsi="Consolas"/>
          <w:color w:val="C7254E"/>
        </w:rPr>
        <w:t>/health</w:t>
      </w:r>
      <w:r>
        <w:t xml:space="preserve"> endpoint reports </w:t>
      </w:r>
      <w:r>
        <w:rPr>
          <w:rFonts w:ascii="Consolas" w:hAnsi="Consolas"/>
          <w:color w:val="C7254E"/>
        </w:rPr>
        <w:t>development</w:t>
      </w:r>
      <w:r>
        <w:t xml:space="preserve">, then </w:t>
      </w:r>
      <w:r>
        <w:rPr>
          <w:rFonts w:ascii="Consolas" w:hAnsi="Consolas"/>
          <w:color w:val="C7254E"/>
        </w:rPr>
        <w:t>staging</w:t>
      </w:r>
      <w:r>
        <w:t xml:space="preserve">, then </w:t>
      </w:r>
      <w:r>
        <w:rPr>
          <w:rFonts w:ascii="Consolas" w:hAnsi="Consolas"/>
          <w:color w:val="C7254E"/>
        </w:rPr>
        <w:t>production</w:t>
      </w:r>
      <w:r>
        <w:t xml:space="preserve"> as you change only the environment variables — the image is never rebuilt.</w:t>
      </w:r>
    </w:p>
    <w:p>
      <w:pPr>
        <w:pBdr>
          <w:bottom w:val="single" w:sz="6" w:space="1" w:color="D0D7DE"/>
        </w:pBdr>
      </w:pPr>
    </w:p>
    <w:p>
      <w:pPr>
        <w:pStyle w:val="Heading1"/>
      </w:pPr>
      <w:r>
        <w:t>Lab 9 — Sharing Images — Push to Docker Hub</w:t>
      </w:r>
    </w:p>
    <w:p>
      <w:r>
        <w:rPr>
          <w:b/>
        </w:rPr>
        <w:t>Folder:</w:t>
      </w:r>
      <w:r>
        <w:t xml:space="preserve"> </w:t>
      </w:r>
      <w:r>
        <w:rPr>
          <w:rFonts w:ascii="Consolas" w:hAnsi="Consolas"/>
          <w:color w:val="C7254E"/>
        </w:rPr>
        <w:t>labs/lab09-docker-hub/</w:t>
      </w:r>
      <w:r>
        <w:t xml:space="preserve">  ·  </w:t>
      </w:r>
      <w:r>
        <w:rPr>
          <w:b/>
        </w:rPr>
        <w:t>KillerCoda:</w:t>
      </w:r>
      <w:r>
        <w:t xml:space="preserve"> https://killercoda.com/tertiary-labs/course/killercoda/day1-01-docker-fundamentals</w:t>
      </w:r>
    </w:p>
    <w:p>
      <w:pPr>
        <w:pStyle w:val="Heading2"/>
      </w:pPr>
      <w:r>
        <w:t>Goal</w:t>
      </w:r>
    </w:p>
    <w:p>
      <w:r>
        <w:t>Publish your TaskBoard image to Docker Hub so anyone (and any Kubernetes cluster) can pull and run it. You'll log in, tag the image under your account, push it, then pull and run it as if you were a new user.</w:t>
      </w:r>
    </w:p>
    <w:p>
      <w:pPr>
        <w:pStyle w:val="Heading2"/>
      </w:pPr>
      <w:r>
        <w:t>What you'll build</w:t>
      </w:r>
    </w:p>
    <w:p>
      <w:r>
        <w:t>Tag, push and pull the TaskBoard image via Docker Hub.</w:t>
      </w:r>
    </w:p>
    <w:p>
      <w:pPr>
        <w:pStyle w:val="Heading2"/>
      </w:pPr>
      <w:r>
        <w:t>Registry vs repository</w:t>
      </w:r>
    </w:p>
    <w:p>
      <w:r>
        <w:t xml:space="preserve">A </w:t>
      </w:r>
      <w:r>
        <w:rPr>
          <w:b/>
        </w:rPr>
        <w:t>registry</w:t>
      </w:r>
      <w:r>
        <w:t xml:space="preserve"> (Docker Hub) hosts </w:t>
      </w:r>
      <w:r>
        <w:rPr>
          <w:b/>
        </w:rPr>
        <w:t>repositories</w:t>
      </w:r>
      <w:r>
        <w:t xml:space="preserve">; each repository holds the tagged versions of one image. Public images like </w:t>
      </w:r>
      <w:r>
        <w:rPr>
          <w:rFonts w:ascii="Consolas" w:hAnsi="Consolas"/>
          <w:color w:val="C7254E"/>
        </w:rPr>
        <w:t>nginx</w:t>
      </w:r>
      <w:r>
        <w:t xml:space="preserve"> and </w:t>
      </w:r>
      <w:r>
        <w:rPr>
          <w:rFonts w:ascii="Consolas" w:hAnsi="Consolas"/>
          <w:color w:val="C7254E"/>
        </w:rPr>
        <w:t>redis</w:t>
      </w:r>
      <w:r>
        <w:t xml:space="preserve"> live there too.</w:t>
      </w:r>
    </w:p>
    <w:p>
      <w:pPr>
        <w:pStyle w:val="Heading2"/>
      </w:pPr>
      <w:r>
        <w:t>Log in and tag</w:t>
      </w:r>
    </w:p>
    <w:p>
      <w:r>
        <w:t xml:space="preserve">Replace </w:t>
      </w:r>
      <w:r>
        <w:rPr>
          <w:rFonts w:ascii="Consolas" w:hAnsi="Consolas"/>
          <w:color w:val="C7254E"/>
        </w:rPr>
        <w:t>&lt;user&gt;</w:t>
      </w:r>
      <w:r>
        <w:t xml:space="preserve"> with your Docker Hub username:</w:t>
      </w:r>
    </w:p>
    <w:p>
      <w:pPr>
        <w:shd w:val="clear" w:color="auto" w:fill="F3F5F8"/>
      </w:pPr>
      <w:r>
        <w:rPr>
          <w:rFonts w:ascii="Consolas" w:hAnsi="Consolas"/>
          <w:sz w:val="18"/>
        </w:rPr>
        <w:t>docker login</w:t>
        <w:br/>
        <w:t>docker tag taskboard:1.0 &lt;user&gt;/taskboard:1.0</w:t>
      </w:r>
    </w:p>
    <w:p>
      <w:pPr>
        <w:pStyle w:val="Heading2"/>
      </w:pPr>
      <w:r>
        <w:t>Push</w:t>
      </w:r>
    </w:p>
    <w:p>
      <w:pPr>
        <w:shd w:val="clear" w:color="auto" w:fill="F3F5F8"/>
      </w:pPr>
      <w:r>
        <w:rPr>
          <w:rFonts w:ascii="Consolas" w:hAnsi="Consolas"/>
          <w:sz w:val="18"/>
        </w:rPr>
        <w:t>docker push &lt;user&gt;/taskboard:1.0</w:t>
        <w:br/>
        <w:t># browse to https://hub.docker.com/r/&lt;user&gt;/taskboard to see it</w:t>
      </w:r>
    </w:p>
    <w:p>
      <w:pPr>
        <w:pStyle w:val="Heading2"/>
      </w:pPr>
      <w:r>
        <w:t>Pull &amp; run as a new user</w:t>
      </w:r>
    </w:p>
    <w:p>
      <w:pPr>
        <w:shd w:val="clear" w:color="auto" w:fill="F3F5F8"/>
      </w:pPr>
      <w:r>
        <w:rPr>
          <w:rFonts w:ascii="Consolas" w:hAnsi="Consolas"/>
          <w:sz w:val="18"/>
        </w:rPr>
        <w:t>docker rmi &lt;user&gt;/taskboard:1.0          # remove the local copy</w:t>
        <w:br/>
        <w:t>docker run -d --name tb -p 8080:5000 &lt;user&gt;/taskboard:1.0</w:t>
        <w:br/>
        <w:t>curl http://localhost:8080/health</w:t>
        <w:br/>
        <w:t>docker rm -f tb</w:t>
        <w:br/>
        <w:t>docker logout</w:t>
      </w:r>
    </w:p>
    <w:p>
      <w:pPr>
        <w:shd w:val="clear" w:color="auto" w:fill="FFF4E5"/>
      </w:pPr>
      <w:r>
        <w:rPr>
          <w:b/>
          <w:color w:val="B56A00"/>
        </w:rPr>
        <w:t xml:space="preserve">Note:  </w:t>
      </w:r>
      <w:r>
        <w:t xml:space="preserve">This is exactly how Kubernetes gets your app this afternoon: the cluster pulls your image from a registry by </w:t>
      </w:r>
      <w:r>
        <w:rPr>
          <w:rFonts w:ascii="Consolas" w:hAnsi="Consolas"/>
          <w:color w:val="C7254E"/>
        </w:rPr>
        <w:t>name:tag</w:t>
      </w:r>
      <w:r>
        <w:t xml:space="preserve">. Always push a versioned tag, not just </w:t>
      </w:r>
      <w:r>
        <w:rPr>
          <w:rFonts w:ascii="Consolas" w:hAnsi="Consolas"/>
          <w:color w:val="C7254E"/>
        </w:rPr>
        <w:t>latest</w:t>
      </w:r>
      <w:r>
        <w:t>.</w:t>
      </w:r>
    </w:p>
    <w:p>
      <w:pPr>
        <w:shd w:val="clear" w:color="auto" w:fill="E8F7EE"/>
      </w:pPr>
      <w:r>
        <w:rPr>
          <w:b/>
          <w:color w:val="127A3E"/>
        </w:rPr>
        <w:t xml:space="preserve">✅ Test it:  </w:t>
      </w:r>
      <w:r>
        <w:t xml:space="preserve">Your image appears at hub.docker.com under </w:t>
      </w:r>
      <w:r>
        <w:rPr>
          <w:rFonts w:ascii="Consolas" w:hAnsi="Consolas"/>
          <w:color w:val="C7254E"/>
        </w:rPr>
        <w:t>&lt;user&gt;/taskboard</w:t>
      </w:r>
      <w:r>
        <w:t xml:space="preserve">, and after removing the local image you can </w:t>
      </w:r>
      <w:r>
        <w:rPr>
          <w:rFonts w:ascii="Consolas" w:hAnsi="Consolas"/>
          <w:color w:val="C7254E"/>
        </w:rPr>
        <w:t>docker run</w:t>
      </w:r>
      <w:r>
        <w:t xml:space="preserve"> it straight from the registry.</w:t>
      </w:r>
    </w:p>
    <w:p>
      <w:pPr>
        <w:pBdr>
          <w:bottom w:val="single" w:sz="6" w:space="1" w:color="D0D7DE"/>
        </w:pBdr>
      </w:pPr>
    </w:p>
    <w:p>
      <w:pPr>
        <w:pStyle w:val="Heading1"/>
      </w:pPr>
      <w:r>
        <w:t>Lab 10 — Docker Compose — Single Service</w:t>
      </w:r>
    </w:p>
    <w:p>
      <w:r>
        <w:rPr>
          <w:b/>
        </w:rPr>
        <w:t>Folder:</w:t>
      </w:r>
      <w:r>
        <w:t xml:space="preserve"> </w:t>
      </w:r>
      <w:r>
        <w:rPr>
          <w:rFonts w:ascii="Consolas" w:hAnsi="Consolas"/>
          <w:color w:val="C7254E"/>
        </w:rPr>
        <w:t>labs/lab10-compose-single/</w:t>
      </w:r>
      <w:r>
        <w:t xml:space="preserve">  ·  </w:t>
      </w:r>
      <w:r>
        <w:rPr>
          <w:b/>
        </w:rPr>
        <w:t>KillerCoda:</w:t>
      </w:r>
      <w:r>
        <w:t xml:space="preserve"> https://killercoda.com/tertiary-labs/course/killercoda/day1-05-docker-compose</w:t>
      </w:r>
    </w:p>
    <w:p>
      <w:pPr>
        <w:pStyle w:val="Heading2"/>
      </w:pPr>
      <w:r>
        <w:t>Goal</w:t>
      </w:r>
    </w:p>
    <w:p>
      <w:r>
        <w:t xml:space="preserve">Replace long </w:t>
      </w:r>
      <w:r>
        <w:rPr>
          <w:rFonts w:ascii="Consolas" w:hAnsi="Consolas"/>
          <w:color w:val="C7254E"/>
        </w:rPr>
        <w:t>docker run</w:t>
      </w:r>
      <w:r>
        <w:t xml:space="preserve"> commands with a single declarative file. You'll define TaskBoard in a docker-compose.yml and manage it with the compose lifecycle: pull, up, ps, logs, down.</w:t>
      </w:r>
    </w:p>
    <w:p>
      <w:pPr>
        <w:pStyle w:val="Heading2"/>
      </w:pPr>
      <w:r>
        <w:t>What you'll build</w:t>
      </w:r>
    </w:p>
    <w:p>
      <w:r>
        <w:t>Define TaskBoard in docker-compose.yml; manage it with pull / up / ps / logs / down.</w:t>
      </w:r>
    </w:p>
    <w:p>
      <w:pPr>
        <w:pStyle w:val="Heading2"/>
      </w:pPr>
      <w:r>
        <w:t>The compose file</w:t>
      </w:r>
    </w:p>
    <w:p>
      <w:pPr>
        <w:shd w:val="clear" w:color="auto" w:fill="F3F5F8"/>
      </w:pPr>
      <w:r>
        <w:rPr>
          <w:rFonts w:ascii="Consolas" w:hAnsi="Consolas"/>
          <w:sz w:val="18"/>
        </w:rPr>
        <w:t>services:</w:t>
        <w:br/>
        <w:t xml:space="preserve">  web:</w:t>
        <w:br/>
        <w:t xml:space="preserve">    build: .            # build from the Dockerfile in this folder</w:t>
        <w:br/>
        <w:t xml:space="preserve">    ports:</w:t>
        <w:br/>
        <w:t xml:space="preserve">      - "8080:5000"     # host:container</w:t>
        <w:br/>
        <w:t xml:space="preserve">    environment:</w:t>
        <w:br/>
        <w:t xml:space="preserve">      - APP_ENV=development</w:t>
        <w:br/>
        <w:t xml:space="preserve">      - APP_TITLE=TaskBoard (Compose)</w:t>
      </w:r>
    </w:p>
    <w:p>
      <w:pPr>
        <w:pStyle w:val="Heading2"/>
      </w:pPr>
      <w:r>
        <w:t>The Compose lifecycle</w:t>
      </w:r>
    </w:p>
    <w:p>
      <w:pPr>
        <w:shd w:val="clear" w:color="auto" w:fill="F3F5F8"/>
      </w:pPr>
      <w:r>
        <w:rPr>
          <w:rFonts w:ascii="Consolas" w:hAnsi="Consolas"/>
          <w:sz w:val="18"/>
        </w:rPr>
        <w:t>docker compose pull        # pull any pre-built images (none to build here)</w:t>
        <w:br/>
        <w:t>docker compose up -d       # build if needed and start in the background</w:t>
        <w:br/>
        <w:t>docker compose ps          # service status</w:t>
        <w:br/>
        <w:t>docker compose logs web    # logs for the web service</w:t>
        <w:br/>
        <w:t>curl http://localhost:8080/health</w:t>
      </w:r>
    </w:p>
    <w:p>
      <w:pPr>
        <w:pStyle w:val="Heading2"/>
      </w:pPr>
      <w:r>
        <w:t>Tear down</w:t>
      </w:r>
    </w:p>
    <w:p>
      <w:pPr>
        <w:shd w:val="clear" w:color="auto" w:fill="F3F5F8"/>
      </w:pPr>
      <w:r>
        <w:rPr>
          <w:rFonts w:ascii="Consolas" w:hAnsi="Consolas"/>
          <w:sz w:val="18"/>
        </w:rPr>
        <w:t>docker compose down        # stop and remove containers + network</w:t>
        <w:br/>
        <w:t>docker compose down -v     # also remove named volumes (full reset)</w:t>
      </w:r>
    </w:p>
    <w:p>
      <w:pPr>
        <w:shd w:val="clear" w:color="auto" w:fill="FFF4E5"/>
      </w:pPr>
      <w:r>
        <w:rPr>
          <w:b/>
          <w:color w:val="B56A00"/>
        </w:rPr>
        <w:t xml:space="preserve">Note:  </w:t>
      </w:r>
      <w:r>
        <w:rPr>
          <w:rFonts w:ascii="Consolas" w:hAnsi="Consolas"/>
          <w:color w:val="C7254E"/>
        </w:rPr>
        <w:t>docker compose up -d</w:t>
      </w:r>
      <w:r>
        <w:t xml:space="preserve"> is idempotent — re-run it after editing the file and Compose only changes what's needed. One file replaces a page of </w:t>
      </w:r>
      <w:r>
        <w:rPr>
          <w:rFonts w:ascii="Consolas" w:hAnsi="Consolas"/>
          <w:color w:val="C7254E"/>
        </w:rPr>
        <w:t>docker run</w:t>
      </w:r>
      <w:r>
        <w:t xml:space="preserve"> flags.</w:t>
      </w:r>
    </w:p>
    <w:p>
      <w:pPr>
        <w:shd w:val="clear" w:color="auto" w:fill="E8F7EE"/>
      </w:pPr>
      <w:r>
        <w:rPr>
          <w:b/>
          <w:color w:val="127A3E"/>
        </w:rPr>
        <w:t xml:space="preserve">✅ Test it:  </w:t>
      </w:r>
      <w:r>
        <w:rPr>
          <w:rFonts w:ascii="Consolas" w:hAnsi="Consolas"/>
          <w:color w:val="C7254E"/>
        </w:rPr>
        <w:t>docker compose up -d</w:t>
      </w:r>
      <w:r>
        <w:t xml:space="preserve"> starts the service and http://localhost:8080 serves TaskBoard titled 'TaskBoard (Compose)'; </w:t>
      </w:r>
      <w:r>
        <w:rPr>
          <w:rFonts w:ascii="Consolas" w:hAnsi="Consolas"/>
          <w:color w:val="C7254E"/>
        </w:rPr>
        <w:t>docker compose down</w:t>
      </w:r>
      <w:r>
        <w:t xml:space="preserve"> removes it cleanly.</w:t>
      </w:r>
    </w:p>
    <w:p>
      <w:pPr>
        <w:pBdr>
          <w:bottom w:val="single" w:sz="6" w:space="1" w:color="D0D7DE"/>
        </w:pBdr>
      </w:pPr>
    </w:p>
    <w:p>
      <w:pPr>
        <w:pStyle w:val="Heading1"/>
      </w:pPr>
      <w:r>
        <w:t>Lab 11 — Docker Compose — Multi-Service (Web + Redis)</w:t>
      </w:r>
    </w:p>
    <w:p>
      <w:r>
        <w:rPr>
          <w:b/>
        </w:rPr>
        <w:t>Folder:</w:t>
      </w:r>
      <w:r>
        <w:t xml:space="preserve"> </w:t>
      </w:r>
      <w:r>
        <w:rPr>
          <w:rFonts w:ascii="Consolas" w:hAnsi="Consolas"/>
          <w:color w:val="C7254E"/>
        </w:rPr>
        <w:t>labs/lab11-compose-redis/</w:t>
      </w:r>
      <w:r>
        <w:t xml:space="preserve">  ·  </w:t>
      </w:r>
      <w:r>
        <w:rPr>
          <w:b/>
        </w:rPr>
        <w:t>KillerCoda:</w:t>
      </w:r>
      <w:r>
        <w:t xml:space="preserve"> https://killercoda.com/tertiary-labs/course/killercoda/day1-05-docker-compose</w:t>
      </w:r>
    </w:p>
    <w:p>
      <w:pPr>
        <w:pStyle w:val="Heading2"/>
      </w:pPr>
      <w:r>
        <w:t>Goal</w:t>
      </w:r>
    </w:p>
    <w:p>
      <w:r>
        <w:t xml:space="preserve">Add a second service. Compose puts both containers on one network and gives each a DNS name equal to its service name, so TaskBoard reaches Redis at host </w:t>
      </w:r>
      <w:r>
        <w:rPr>
          <w:rFonts w:ascii="Consolas" w:hAnsi="Consolas"/>
          <w:color w:val="C7254E"/>
        </w:rPr>
        <w:t>redis</w:t>
      </w:r>
      <w:r>
        <w:t xml:space="preserve"> with zero manual networking. The visit counter is now shared and survives restarts.</w:t>
      </w:r>
    </w:p>
    <w:p>
      <w:pPr>
        <w:pStyle w:val="Heading2"/>
      </w:pPr>
      <w:r>
        <w:t>What you'll build</w:t>
      </w:r>
    </w:p>
    <w:p>
      <w:r>
        <w:t>Run TaskBoard + Redis with Compose; services find each other by name automatically.</w:t>
      </w:r>
    </w:p>
    <w:p>
      <w:pPr>
        <w:pStyle w:val="Heading2"/>
      </w:pPr>
      <w:r>
        <w:t>Two services, one file</w:t>
      </w:r>
    </w:p>
    <w:p>
      <w:pPr>
        <w:shd w:val="clear" w:color="auto" w:fill="F3F5F8"/>
      </w:pPr>
      <w:r>
        <w:rPr>
          <w:rFonts w:ascii="Consolas" w:hAnsi="Consolas"/>
          <w:sz w:val="18"/>
        </w:rPr>
        <w:t>services:</w:t>
        <w:br/>
        <w:t xml:space="preserve">  web:</w:t>
        <w:br/>
        <w:t xml:space="preserve">    build: .</w:t>
        <w:br/>
        <w:t xml:space="preserve">    ports: ["8080:5000"]</w:t>
        <w:br/>
        <w:t xml:space="preserve">    environment:</w:t>
        <w:br/>
        <w:t xml:space="preserve">      - REDIS_HOST=redis     # &lt;-- the other service's name</w:t>
        <w:br/>
        <w:t xml:space="preserve">    depends_on: [redis]</w:t>
        <w:br/>
        <w:t xml:space="preserve">  redis:</w:t>
        <w:br/>
        <w:t xml:space="preserve">    image: redis:7-alpine</w:t>
        <w:br/>
        <w:t xml:space="preserve">    volumes: [redis-data:/data]</w:t>
        <w:br/>
        <w:t>volumes:</w:t>
        <w:br/>
        <w:t xml:space="preserve">  redis-data:</w:t>
      </w:r>
    </w:p>
    <w:p>
      <w:r>
        <w:t xml:space="preserve">Compose creates a network automatically and registers each service under its name, so </w:t>
      </w:r>
      <w:r>
        <w:rPr>
          <w:rFonts w:ascii="Consolas" w:hAnsi="Consolas"/>
          <w:color w:val="C7254E"/>
        </w:rPr>
        <w:t>REDIS_HOST=redis</w:t>
      </w:r>
      <w:r>
        <w:t xml:space="preserve"> just works — no IPs, no </w:t>
      </w:r>
      <w:r>
        <w:rPr>
          <w:rFonts w:ascii="Consolas" w:hAnsi="Consolas"/>
          <w:color w:val="C7254E"/>
        </w:rPr>
        <w:t>docker network create</w:t>
      </w:r>
      <w:r>
        <w:t>.</w:t>
      </w:r>
    </w:p>
    <w:p>
      <w:pPr>
        <w:pStyle w:val="Heading2"/>
      </w:pPr>
      <w:r>
        <w:t>Run the full lifecycle</w:t>
      </w:r>
    </w:p>
    <w:p>
      <w:pPr>
        <w:shd w:val="clear" w:color="auto" w:fill="F3F5F8"/>
      </w:pPr>
      <w:r>
        <w:rPr>
          <w:rFonts w:ascii="Consolas" w:hAnsi="Consolas"/>
          <w:sz w:val="18"/>
        </w:rPr>
        <w:t>docker compose pull        # pulls redis:7-alpine</w:t>
        <w:br/>
        <w:t>docker compose up -d</w:t>
        <w:br/>
        <w:t>docker compose ps</w:t>
        <w:br/>
        <w:t>curl http://localhost:8080 &amp;&amp; curl http://localhost:8080  # visits go up</w:t>
      </w:r>
    </w:p>
    <w:p>
      <w:pPr>
        <w:pStyle w:val="Heading2"/>
      </w:pPr>
      <w:r>
        <w:t>Prove persistence, then tear down</w:t>
      </w:r>
    </w:p>
    <w:p>
      <w:pPr>
        <w:shd w:val="clear" w:color="auto" w:fill="F3F5F8"/>
      </w:pPr>
      <w:r>
        <w:rPr>
          <w:rFonts w:ascii="Consolas" w:hAnsi="Consolas"/>
          <w:sz w:val="18"/>
        </w:rPr>
        <w:t>docker compose restart web</w:t>
        <w:br/>
        <w:t>curl http://localhost:8080   # counter kept (it lives in redis-data)</w:t>
        <w:br/>
        <w:t>docker compose down          # keep the volume</w:t>
        <w:br/>
        <w:t>docker compose down -v       # remove the redis-data volume too</w:t>
      </w:r>
    </w:p>
    <w:p>
      <w:pPr>
        <w:shd w:val="clear" w:color="auto" w:fill="FFF4E5"/>
      </w:pPr>
      <w:r>
        <w:rPr>
          <w:b/>
          <w:color w:val="B56A00"/>
        </w:rPr>
        <w:t xml:space="preserve">Note:  </w:t>
      </w:r>
      <w:r>
        <w:rPr>
          <w:rFonts w:ascii="Consolas" w:hAnsi="Consolas"/>
          <w:color w:val="C7254E"/>
        </w:rPr>
        <w:t>depends_on</w:t>
      </w:r>
      <w:r>
        <w:t xml:space="preserve"> controls </w:t>
      </w:r>
      <w:r>
        <w:rPr>
          <w:b/>
        </w:rPr>
        <w:t>start order</w:t>
      </w:r>
      <w:r>
        <w:t xml:space="preserve">, not readiness — the next lab adds a </w:t>
      </w:r>
      <w:r>
        <w:rPr>
          <w:b/>
        </w:rPr>
        <w:t>health check</w:t>
      </w:r>
      <w:r>
        <w:t xml:space="preserve"> so the web service waits until the database is truly ready.</w:t>
      </w:r>
    </w:p>
    <w:p>
      <w:pPr>
        <w:shd w:val="clear" w:color="auto" w:fill="E8F7EE"/>
      </w:pPr>
      <w:r>
        <w:rPr>
          <w:b/>
          <w:color w:val="127A3E"/>
        </w:rPr>
        <w:t xml:space="preserve">✅ Test it:  </w:t>
      </w:r>
      <w:r>
        <w:t xml:space="preserve">Reloading http://localhost:8080 increments the visit counter, and the count survives </w:t>
      </w:r>
      <w:r>
        <w:rPr>
          <w:rFonts w:ascii="Consolas" w:hAnsi="Consolas"/>
          <w:color w:val="C7254E"/>
        </w:rPr>
        <w:t>docker compose restart web</w:t>
      </w:r>
      <w:r>
        <w:t xml:space="preserve"> because it is stored in the </w:t>
      </w:r>
      <w:r>
        <w:rPr>
          <w:rFonts w:ascii="Consolas" w:hAnsi="Consolas"/>
          <w:color w:val="C7254E"/>
        </w:rPr>
        <w:t>redis-data</w:t>
      </w:r>
      <w:r>
        <w:t xml:space="preserve"> volume.</w:t>
      </w:r>
    </w:p>
    <w:p>
      <w:pPr>
        <w:pBdr>
          <w:bottom w:val="single" w:sz="6" w:space="1" w:color="D0D7DE"/>
        </w:pBdr>
      </w:pPr>
    </w:p>
    <w:p>
      <w:pPr>
        <w:pStyle w:val="Heading1"/>
      </w:pPr>
      <w:r>
        <w:t>Lab 12 — Docker Compose — Full-Stack (Web + PostgreSQL + Redis)</w:t>
      </w:r>
    </w:p>
    <w:p>
      <w:r>
        <w:rPr>
          <w:b/>
        </w:rPr>
        <w:t>Folder:</w:t>
      </w:r>
      <w:r>
        <w:t xml:space="preserve"> </w:t>
      </w:r>
      <w:r>
        <w:rPr>
          <w:rFonts w:ascii="Consolas" w:hAnsi="Consolas"/>
          <w:color w:val="C7254E"/>
        </w:rPr>
        <w:t>labs/lab12-compose-fullstack/</w:t>
      </w:r>
      <w:r>
        <w:t xml:space="preserve">  ·  </w:t>
      </w:r>
      <w:r>
        <w:rPr>
          <w:b/>
        </w:rPr>
        <w:t>KillerCoda:</w:t>
      </w:r>
      <w:r>
        <w:t xml:space="preserve"> https://killercoda.com/tertiary-labs/course/killercoda/day1-05-docker-compose</w:t>
      </w:r>
    </w:p>
    <w:p>
      <w:pPr>
        <w:pStyle w:val="Heading2"/>
      </w:pPr>
      <w:r>
        <w:t>Goal</w:t>
      </w:r>
    </w:p>
    <w:p>
      <w:r>
        <w:t>Build the complete TaskBoard stack: the web app backed by PostgreSQL for tasks and Redis for the visit counter, with a health check so the app starts only once the database is ready. This is the architecture you'll deploy to Kubernetes later today.</w:t>
      </w:r>
    </w:p>
    <w:p>
      <w:pPr>
        <w:pStyle w:val="Heading2"/>
      </w:pPr>
      <w:r>
        <w:t>What you'll build</w:t>
      </w:r>
    </w:p>
    <w:p>
      <w:r>
        <w:t>Run TaskBoard + Postgres + Redis with healthchecks and condition-based depends_on.</w:t>
      </w:r>
    </w:p>
    <w:p>
      <w:pPr>
        <w:pStyle w:val="Heading2"/>
      </w:pPr>
      <w:r>
        <w:t>The full stack</w:t>
      </w:r>
    </w:p>
    <w:p>
      <w:r>
        <w:t xml:space="preserve">Three services: </w:t>
      </w:r>
      <w:r>
        <w:rPr>
          <w:rFonts w:ascii="Consolas" w:hAnsi="Consolas"/>
          <w:color w:val="C7254E"/>
        </w:rPr>
        <w:t>web</w:t>
      </w:r>
      <w:r>
        <w:t xml:space="preserve"> (TaskBoard), </w:t>
      </w:r>
      <w:r>
        <w:rPr>
          <w:rFonts w:ascii="Consolas" w:hAnsi="Consolas"/>
          <w:color w:val="C7254E"/>
        </w:rPr>
        <w:t>db</w:t>
      </w:r>
      <w:r>
        <w:t xml:space="preserve"> (PostgreSQL, storing tasks), and </w:t>
      </w:r>
      <w:r>
        <w:rPr>
          <w:rFonts w:ascii="Consolas" w:hAnsi="Consolas"/>
          <w:color w:val="C7254E"/>
        </w:rPr>
        <w:t>redis</w:t>
      </w:r>
      <w:r>
        <w:t xml:space="preserve"> (visit counter). The web service waits for the database's </w:t>
      </w:r>
      <w:r>
        <w:rPr>
          <w:b/>
        </w:rPr>
        <w:t>health check</w:t>
      </w:r>
      <w:r>
        <w:t xml:space="preserve"> to pass before it starts, so it never crashes on a not-yet-ready database.</w:t>
      </w:r>
    </w:p>
    <w:p>
      <w:pPr>
        <w:shd w:val="clear" w:color="auto" w:fill="F3F5F8"/>
      </w:pPr>
      <w:r>
        <w:rPr>
          <w:rFonts w:ascii="Consolas" w:hAnsi="Consolas"/>
          <w:sz w:val="18"/>
        </w:rPr>
        <w:t>services:</w:t>
        <w:br/>
        <w:t xml:space="preserve">  web:</w:t>
        <w:br/>
        <w:t xml:space="preserve">    build: .</w:t>
        <w:br/>
        <w:t xml:space="preserve">    ports: ["8080:5000"]</w:t>
        <w:br/>
        <w:t xml:space="preserve">    environment:</w:t>
        <w:br/>
        <w:t xml:space="preserve">      - DATABASE_URL=postgresql://taskboard:secret@db:5432/taskboard</w:t>
        <w:br/>
        <w:t xml:space="preserve">      - REDIS_HOST=redis</w:t>
        <w:br/>
        <w:t xml:space="preserve">    depends_on:</w:t>
        <w:br/>
        <w:t xml:space="preserve">      db: { condition: service_healthy }</w:t>
        <w:br/>
        <w:t xml:space="preserve">      redis: { condition: service_started }</w:t>
        <w:br/>
        <w:t xml:space="preserve">  db:</w:t>
        <w:br/>
        <w:t xml:space="preserve">    image: postgres:16-alpine</w:t>
        <w:br/>
        <w:t xml:space="preserve">    healthcheck:</w:t>
        <w:br/>
        <w:t xml:space="preserve">      test: ["CMD-SHELL", "pg_isready -U taskboard"]</w:t>
        <w:br/>
        <w:t xml:space="preserve">      interval: 5s</w:t>
        <w:br/>
        <w:t xml:space="preserve">      retries: 5</w:t>
        <w:br/>
        <w:t xml:space="preserve">  redis: { image: redis:7-alpine }</w:t>
      </w:r>
    </w:p>
    <w:p>
      <w:pPr>
        <w:pStyle w:val="Heading2"/>
      </w:pPr>
      <w:r>
        <w:t>Run the lifecycle</w:t>
      </w:r>
    </w:p>
    <w:p>
      <w:pPr>
        <w:shd w:val="clear" w:color="auto" w:fill="F3F5F8"/>
      </w:pPr>
      <w:r>
        <w:rPr>
          <w:rFonts w:ascii="Consolas" w:hAnsi="Consolas"/>
          <w:sz w:val="18"/>
        </w:rPr>
        <w:t>docker compose pull        # pulls postgres + redis</w:t>
        <w:br/>
        <w:t>docker compose up -d        # builds web, waits for db health, then starts web</w:t>
        <w:br/>
        <w:t>docker compose ps           # db shows (healthy)</w:t>
        <w:br/>
        <w:t>docker compose logs web</w:t>
      </w:r>
    </w:p>
    <w:p>
      <w:pPr>
        <w:pStyle w:val="Heading2"/>
      </w:pPr>
      <w:r>
        <w:t>Verify tasks persist in Postgres</w:t>
      </w:r>
    </w:p>
    <w:p>
      <w:pPr>
        <w:shd w:val="clear" w:color="auto" w:fill="F3F5F8"/>
      </w:pPr>
      <w:r>
        <w:rPr>
          <w:rFonts w:ascii="Consolas" w:hAnsi="Consolas"/>
          <w:sz w:val="18"/>
        </w:rPr>
        <w:t># add tasks at http://localhost:8080, then prove they're in the DB:</w:t>
        <w:br/>
        <w:t>docker compose exec db psql -U taskboard -c 'SELECT id, text, done FROM tasks;'</w:t>
        <w:br/>
        <w:t>docker compose restart web</w:t>
        <w:br/>
        <w:t>curl http://localhost:8080/api/tasks   # tasks still there (in Postgres)</w:t>
      </w:r>
    </w:p>
    <w:p>
      <w:pPr>
        <w:pStyle w:val="Heading2"/>
      </w:pPr>
      <w:r>
        <w:t>Tear down</w:t>
      </w:r>
    </w:p>
    <w:p>
      <w:pPr>
        <w:shd w:val="clear" w:color="auto" w:fill="F3F5F8"/>
      </w:pPr>
      <w:r>
        <w:rPr>
          <w:rFonts w:ascii="Consolas" w:hAnsi="Consolas"/>
          <w:sz w:val="18"/>
        </w:rPr>
        <w:t>docker compose down         # stop &amp; remove containers + network</w:t>
        <w:br/>
        <w:t>docker compose down -v      # also drop the pgdata volume</w:t>
      </w:r>
    </w:p>
    <w:p>
      <w:pPr>
        <w:shd w:val="clear" w:color="auto" w:fill="FFF4E5"/>
      </w:pPr>
      <w:r>
        <w:rPr>
          <w:b/>
          <w:color w:val="B56A00"/>
        </w:rPr>
        <w:t xml:space="preserve">Note:  </w:t>
      </w:r>
      <w:r>
        <w:t>This web + database + cache shape is the canonical cloud app. Later today you'll deploy this very app to Kubernetes — as Pods, a Deployment, a Service, and persistent storage.</w:t>
      </w:r>
    </w:p>
    <w:p>
      <w:pPr>
        <w:shd w:val="clear" w:color="auto" w:fill="E8F7EE"/>
      </w:pPr>
      <w:r>
        <w:rPr>
          <w:b/>
          <w:color w:val="127A3E"/>
        </w:rPr>
        <w:t xml:space="preserve">✅ Test it:  </w:t>
      </w:r>
      <w:r>
        <w:rPr>
          <w:rFonts w:ascii="Consolas" w:hAnsi="Consolas"/>
          <w:color w:val="C7254E"/>
        </w:rPr>
        <w:t>docker compose ps</w:t>
      </w:r>
      <w:r>
        <w:t xml:space="preserve"> shows </w:t>
      </w:r>
      <w:r>
        <w:rPr>
          <w:rFonts w:ascii="Consolas" w:hAnsi="Consolas"/>
          <w:color w:val="C7254E"/>
        </w:rPr>
        <w:t>db</w:t>
      </w:r>
      <w:r>
        <w:t xml:space="preserve"> as </w:t>
      </w:r>
      <w:r>
        <w:rPr>
          <w:rFonts w:ascii="Consolas" w:hAnsi="Consolas"/>
          <w:color w:val="C7254E"/>
        </w:rPr>
        <w:t>(healthy)</w:t>
      </w:r>
      <w:r>
        <w:t xml:space="preserve">, tasks added in the browser appear in </w:t>
      </w:r>
      <w:r>
        <w:rPr>
          <w:rFonts w:ascii="Consolas" w:hAnsi="Consolas"/>
          <w:color w:val="C7254E"/>
        </w:rPr>
        <w:t>SELECT * FROM tasks</w:t>
      </w:r>
      <w:r>
        <w:t xml:space="preserve">, and they survive </w:t>
      </w:r>
      <w:r>
        <w:rPr>
          <w:rFonts w:ascii="Consolas" w:hAnsi="Consolas"/>
          <w:color w:val="C7254E"/>
        </w:rPr>
        <w:t>docker compose restart web</w:t>
      </w:r>
      <w:r>
        <w:t>.</w:t>
      </w:r>
    </w:p>
    <w:p>
      <w:pPr>
        <w:pBdr>
          <w:bottom w:val="single" w:sz="6" w:space="1" w:color="D0D7DE"/>
        </w:pBdr>
      </w:pPr>
    </w:p>
    <w:p>
      <w:pPr>
        <w:pStyle w:val="Heading1"/>
      </w:pPr>
      <w:r>
        <w:t>Lab 13 — Kubernetes Pods — Imperative &amp; Declarative</w:t>
      </w:r>
    </w:p>
    <w:p>
      <w:r>
        <w:rPr>
          <w:b/>
        </w:rPr>
        <w:t>Folder:</w:t>
      </w:r>
      <w:r>
        <w:t xml:space="preserve"> </w:t>
      </w:r>
      <w:r>
        <w:rPr>
          <w:rFonts w:ascii="Consolas" w:hAnsi="Consolas"/>
          <w:color w:val="C7254E"/>
        </w:rPr>
        <w:t>labs/lab13-pods/</w:t>
      </w:r>
      <w:r>
        <w:t xml:space="preserve">  ·  </w:t>
      </w:r>
      <w:r>
        <w:rPr>
          <w:b/>
        </w:rPr>
        <w:t>KillerCoda:</w:t>
      </w:r>
      <w:r>
        <w:t xml:space="preserve"> https://killercoda.com/tertiary-labs/course/killercoda/day2-01-k8s-pods-namespaces</w:t>
      </w:r>
    </w:p>
    <w:p>
      <w:pPr>
        <w:pStyle w:val="Heading2"/>
      </w:pPr>
      <w:r>
        <w:t>Goal</w:t>
      </w:r>
    </w:p>
    <w:p>
      <w:r>
        <w:t>Meet the smallest deployable unit in Kubernetes — the Pod. You'll create one imperatively with a single command, inspect it, then create one declaratively from a YAML file (the approach you'll use for everything afterwards).</w:t>
      </w:r>
    </w:p>
    <w:p>
      <w:pPr>
        <w:pStyle w:val="Heading2"/>
      </w:pPr>
      <w:r>
        <w:t>What you'll build</w:t>
      </w:r>
    </w:p>
    <w:p>
      <w:r>
        <w:t>Create, inspect and delete a Pod both imperatively and from a pod.yaml manifest.</w:t>
      </w:r>
    </w:p>
    <w:p>
      <w:pPr>
        <w:pStyle w:val="Heading2"/>
      </w:pPr>
      <w:r>
        <w:t>Part A — Imperative (one command)</w:t>
      </w:r>
    </w:p>
    <w:p>
      <w:pPr>
        <w:shd w:val="clear" w:color="auto" w:fill="F3F5F8"/>
      </w:pPr>
      <w:r>
        <w:rPr>
          <w:rFonts w:ascii="Consolas" w:hAnsi="Consolas"/>
          <w:sz w:val="18"/>
        </w:rPr>
        <w:t>kubectl run web --image=nginx</w:t>
        <w:br/>
        <w:t>kubectl get pods</w:t>
        <w:br/>
        <w:t>kubectl get pods -o wide          # node + Pod IP</w:t>
        <w:br/>
        <w:t>kubectl describe pod web          # events, container, volumes</w:t>
      </w:r>
    </w:p>
    <w:p>
      <w:r>
        <w:t>Look inside the Pod, then remove it:</w:t>
      </w:r>
    </w:p>
    <w:p>
      <w:pPr>
        <w:shd w:val="clear" w:color="auto" w:fill="F3F5F8"/>
      </w:pPr>
      <w:r>
        <w:rPr>
          <w:rFonts w:ascii="Consolas" w:hAnsi="Consolas"/>
          <w:sz w:val="18"/>
        </w:rPr>
        <w:t>kubectl logs web</w:t>
        <w:br/>
        <w:t>kubectl exec web -- cat /etc/hostname</w:t>
        <w:br/>
        <w:t>kubectl exec -it web -- /bin/sh   # interactive shell, then 'exit'</w:t>
        <w:br/>
        <w:t>kubectl delete pod web</w:t>
      </w:r>
    </w:p>
    <w:p>
      <w:pPr>
        <w:pStyle w:val="Heading2"/>
      </w:pPr>
      <w:r>
        <w:t>Part B — Declarative (pod.yaml)</w:t>
      </w:r>
    </w:p>
    <w:p>
      <w:r>
        <w:t>Real work is declarative: you describe the desired state in YAML and apply it.</w:t>
      </w:r>
    </w:p>
    <w:p>
      <w:pPr>
        <w:shd w:val="clear" w:color="auto" w:fill="F3F5F8"/>
      </w:pPr>
      <w:r>
        <w:rPr>
          <w:rFonts w:ascii="Consolas" w:hAnsi="Consolas"/>
          <w:sz w:val="18"/>
        </w:rPr>
        <w:t>apiVersion: v1</w:t>
        <w:br/>
        <w:t>kind: Pod</w:t>
        <w:br/>
        <w:t>metadata:</w:t>
        <w:br/>
        <w:t xml:space="preserve">  name: taskboard</w:t>
        <w:br/>
        <w:t xml:space="preserve">  labels:</w:t>
        <w:br/>
        <w:t xml:space="preserve">    app: taskboard</w:t>
        <w:br/>
        <w:t>spec:</w:t>
        <w:br/>
        <w:t xml:space="preserve">  containers:</w:t>
        <w:br/>
        <w:t xml:space="preserve">    - name: web</w:t>
        <w:br/>
        <w:t xml:space="preserve">      image: nginx          # swap for &lt;user&gt;/taskboard:1.0 to run your own image</w:t>
        <w:br/>
        <w:t xml:space="preserve">      ports:</w:t>
        <w:br/>
        <w:t xml:space="preserve">        - containerPort: 80</w:t>
      </w:r>
    </w:p>
    <w:p>
      <w:pPr>
        <w:shd w:val="clear" w:color="auto" w:fill="F3F5F8"/>
      </w:pPr>
      <w:r>
        <w:rPr>
          <w:rFonts w:ascii="Consolas" w:hAnsi="Consolas"/>
          <w:sz w:val="18"/>
        </w:rPr>
        <w:t>kubectl apply -f pod.yaml</w:t>
        <w:br/>
        <w:t>kubectl get pods</w:t>
        <w:br/>
        <w:t>kubectl describe pod taskboard</w:t>
        <w:br/>
        <w:t>kubectl delete -f pod.yaml</w:t>
      </w:r>
    </w:p>
    <w:p>
      <w:pPr>
        <w:shd w:val="clear" w:color="auto" w:fill="FFF4E5"/>
      </w:pPr>
      <w:r>
        <w:rPr>
          <w:b/>
          <w:color w:val="B56A00"/>
        </w:rPr>
        <w:t xml:space="preserve">Note:  </w:t>
      </w:r>
      <w:r>
        <w:t xml:space="preserve">Pods are </w:t>
      </w:r>
      <w:r>
        <w:rPr>
          <w:b/>
        </w:rPr>
        <w:t>ephemeral</w:t>
      </w:r>
      <w:r>
        <w:t xml:space="preserve"> — if a Pod dies it is not recreated. That's why you almost always run Pods through a </w:t>
      </w:r>
      <w:r>
        <w:rPr>
          <w:b/>
        </w:rPr>
        <w:t>Deployment</w:t>
      </w:r>
      <w:r>
        <w:t xml:space="preserve"> (Lab 15), not on their own.</w:t>
      </w:r>
    </w:p>
    <w:p>
      <w:pPr>
        <w:shd w:val="clear" w:color="auto" w:fill="E8F7EE"/>
      </w:pPr>
      <w:r>
        <w:rPr>
          <w:b/>
          <w:color w:val="127A3E"/>
        </w:rPr>
        <w:t xml:space="preserve">✅ Test it:  </w:t>
      </w:r>
      <w:r>
        <w:rPr>
          <w:rFonts w:ascii="Consolas" w:hAnsi="Consolas"/>
          <w:color w:val="C7254E"/>
        </w:rPr>
        <w:t>kubectl get pods</w:t>
      </w:r>
      <w:r>
        <w:t xml:space="preserve"> shows the </w:t>
      </w:r>
      <w:r>
        <w:rPr>
          <w:rFonts w:ascii="Consolas" w:hAnsi="Consolas"/>
          <w:color w:val="C7254E"/>
        </w:rPr>
        <w:t>taskboard</w:t>
      </w:r>
      <w:r>
        <w:t xml:space="preserve"> Pod as </w:t>
      </w:r>
      <w:r>
        <w:rPr>
          <w:rFonts w:ascii="Consolas" w:hAnsi="Consolas"/>
          <w:color w:val="C7254E"/>
        </w:rPr>
        <w:t>Running</w:t>
      </w:r>
      <w:r>
        <w:t xml:space="preserve"> after </w:t>
      </w:r>
      <w:r>
        <w:rPr>
          <w:rFonts w:ascii="Consolas" w:hAnsi="Consolas"/>
          <w:color w:val="C7254E"/>
        </w:rPr>
        <w:t>kubectl apply</w:t>
      </w:r>
      <w:r>
        <w:t xml:space="preserve">, and it disappears after </w:t>
      </w:r>
      <w:r>
        <w:rPr>
          <w:rFonts w:ascii="Consolas" w:hAnsi="Consolas"/>
          <w:color w:val="C7254E"/>
        </w:rPr>
        <w:t>kubectl delete -f pod.yaml</w:t>
      </w:r>
      <w:r>
        <w:t>.</w:t>
      </w:r>
    </w:p>
    <w:p>
      <w:pPr>
        <w:pBdr>
          <w:bottom w:val="single" w:sz="6" w:space="1" w:color="D0D7DE"/>
        </w:pBdr>
      </w:pPr>
    </w:p>
    <w:p>
      <w:pPr>
        <w:pStyle w:val="Heading1"/>
      </w:pPr>
      <w:r>
        <w:t>Lab 14 — Kubernetes Namespaces — Environment Isolation</w:t>
      </w:r>
    </w:p>
    <w:p>
      <w:r>
        <w:rPr>
          <w:b/>
        </w:rPr>
        <w:t>Folder:</w:t>
      </w:r>
      <w:r>
        <w:t xml:space="preserve"> </w:t>
      </w:r>
      <w:r>
        <w:rPr>
          <w:rFonts w:ascii="Consolas" w:hAnsi="Consolas"/>
          <w:color w:val="C7254E"/>
        </w:rPr>
        <w:t>labs/lab14-namespaces/</w:t>
      </w:r>
      <w:r>
        <w:t xml:space="preserve">  ·  </w:t>
      </w:r>
      <w:r>
        <w:rPr>
          <w:b/>
        </w:rPr>
        <w:t>KillerCoda:</w:t>
      </w:r>
      <w:r>
        <w:t xml:space="preserve"> https://killercoda.com/tertiary-labs/course/killercoda/day2-01-k8s-pods-namespaces</w:t>
      </w:r>
    </w:p>
    <w:p>
      <w:pPr>
        <w:pStyle w:val="Heading2"/>
      </w:pPr>
      <w:r>
        <w:t>Goal</w:t>
      </w:r>
    </w:p>
    <w:p>
      <w:r>
        <w:t xml:space="preserve">Use namespaces to keep environments apart inside one cluster. You'll create a </w:t>
      </w:r>
      <w:r>
        <w:rPr>
          <w:rFonts w:ascii="Consolas" w:hAnsi="Consolas"/>
          <w:color w:val="C7254E"/>
        </w:rPr>
        <w:t>dev</w:t>
      </w:r>
      <w:r>
        <w:t xml:space="preserve"> namespace, run a Pod in it, and see how resources are isolated by namespace.</w:t>
      </w:r>
    </w:p>
    <w:p>
      <w:pPr>
        <w:pStyle w:val="Heading2"/>
      </w:pPr>
      <w:r>
        <w:t>What you'll build</w:t>
      </w:r>
    </w:p>
    <w:p>
      <w:r>
        <w:t>Create a dev namespace, run a Pod inside it, and list resources per namespace.</w:t>
      </w:r>
    </w:p>
    <w:p>
      <w:pPr>
        <w:pStyle w:val="Heading2"/>
      </w:pPr>
      <w:r>
        <w:t>List and create namespaces</w:t>
      </w:r>
    </w:p>
    <w:p>
      <w:pPr>
        <w:shd w:val="clear" w:color="auto" w:fill="F3F5F8"/>
      </w:pPr>
      <w:r>
        <w:rPr>
          <w:rFonts w:ascii="Consolas" w:hAnsi="Consolas"/>
          <w:sz w:val="18"/>
        </w:rPr>
        <w:t>kubectl get namespaces</w:t>
        <w:br/>
        <w:t>kubectl create namespace dev</w:t>
      </w:r>
    </w:p>
    <w:p>
      <w:pPr>
        <w:pStyle w:val="Heading2"/>
      </w:pPr>
      <w:r>
        <w:t>Run a Pod inside a namespace</w:t>
      </w:r>
    </w:p>
    <w:p>
      <w:pPr>
        <w:shd w:val="clear" w:color="auto" w:fill="F3F5F8"/>
      </w:pPr>
      <w:r>
        <w:rPr>
          <w:rFonts w:ascii="Consolas" w:hAnsi="Consolas"/>
          <w:sz w:val="18"/>
        </w:rPr>
        <w:t>kubectl run web --image=nginx -n dev</w:t>
        <w:br/>
        <w:t>kubectl get pods -n dev</w:t>
        <w:br/>
        <w:t>kubectl get pods                  # default ns: not shown here</w:t>
        <w:br/>
        <w:t>kubectl get pods --all-namespaces</w:t>
      </w:r>
    </w:p>
    <w:p>
      <w:pPr>
        <w:pStyle w:val="Heading2"/>
      </w:pPr>
      <w:r>
        <w:t>Clean up the whole namespace</w:t>
      </w:r>
    </w:p>
    <w:p>
      <w:r>
        <w:t xml:space="preserve">Deleting a namespace removes </w:t>
      </w:r>
      <w:r>
        <w:rPr>
          <w:b/>
        </w:rPr>
        <w:t>everything</w:t>
      </w:r>
      <w:r>
        <w:t xml:space="preserve"> inside it — a fast way to tear down an environment:</w:t>
      </w:r>
    </w:p>
    <w:p>
      <w:pPr>
        <w:shd w:val="clear" w:color="auto" w:fill="F3F5F8"/>
      </w:pPr>
      <w:r>
        <w:rPr>
          <w:rFonts w:ascii="Consolas" w:hAnsi="Consolas"/>
          <w:sz w:val="18"/>
        </w:rPr>
        <w:t>kubectl delete namespace dev</w:t>
      </w:r>
    </w:p>
    <w:p>
      <w:pPr>
        <w:shd w:val="clear" w:color="auto" w:fill="FFF4E5"/>
      </w:pPr>
      <w:r>
        <w:rPr>
          <w:b/>
          <w:color w:val="B56A00"/>
        </w:rPr>
        <w:t xml:space="preserve">Note:  </w:t>
      </w:r>
      <w:r>
        <w:t xml:space="preserve">Namespaces are perfect for separating </w:t>
      </w:r>
      <w:r>
        <w:rPr>
          <w:rFonts w:ascii="Consolas" w:hAnsi="Consolas"/>
          <w:color w:val="C7254E"/>
        </w:rPr>
        <w:t>dev</w:t>
      </w:r>
      <w:r>
        <w:t xml:space="preserve"> / </w:t>
      </w:r>
      <w:r>
        <w:rPr>
          <w:rFonts w:ascii="Consolas" w:hAnsi="Consolas"/>
          <w:color w:val="C7254E"/>
        </w:rPr>
        <w:t>staging</w:t>
      </w:r>
      <w:r>
        <w:t xml:space="preserve"> / </w:t>
      </w:r>
      <w:r>
        <w:rPr>
          <w:rFonts w:ascii="Consolas" w:hAnsi="Consolas"/>
          <w:color w:val="C7254E"/>
        </w:rPr>
        <w:t>prod</w:t>
      </w:r>
      <w:r>
        <w:t xml:space="preserve"> (or per-team quotas) on a single shared cluster.</w:t>
      </w:r>
    </w:p>
    <w:p>
      <w:pPr>
        <w:shd w:val="clear" w:color="auto" w:fill="E8F7EE"/>
      </w:pPr>
      <w:r>
        <w:rPr>
          <w:b/>
          <w:color w:val="127A3E"/>
        </w:rPr>
        <w:t xml:space="preserve">✅ Test it:  </w:t>
      </w:r>
      <w:r>
        <w:rPr>
          <w:rFonts w:ascii="Consolas" w:hAnsi="Consolas"/>
          <w:color w:val="C7254E"/>
        </w:rPr>
        <w:t>kubectl get pods -n dev</w:t>
      </w:r>
      <w:r>
        <w:t xml:space="preserve"> lists the Pod while it exists, and </w:t>
      </w:r>
      <w:r>
        <w:rPr>
          <w:rFonts w:ascii="Consolas" w:hAnsi="Consolas"/>
          <w:color w:val="C7254E"/>
        </w:rPr>
        <w:t>kubectl delete namespace dev</w:t>
      </w:r>
      <w:r>
        <w:t xml:space="preserve"> removes the namespace and its Pod together.</w:t>
      </w:r>
    </w:p>
    <w:p>
      <w:pPr>
        <w:pBdr>
          <w:bottom w:val="single" w:sz="6" w:space="1" w:color="D0D7DE"/>
        </w:pBdr>
      </w:pPr>
    </w:p>
    <w:p>
      <w:pPr>
        <w:pStyle w:val="Heading1"/>
      </w:pPr>
      <w:r>
        <w:t>Lab 15 — Deployments — Scaling &amp; Self-Healing</w:t>
      </w:r>
    </w:p>
    <w:p>
      <w:r>
        <w:rPr>
          <w:b/>
        </w:rPr>
        <w:t>Folder:</w:t>
      </w:r>
      <w:r>
        <w:t xml:space="preserve"> </w:t>
      </w:r>
      <w:r>
        <w:rPr>
          <w:rFonts w:ascii="Consolas" w:hAnsi="Consolas"/>
          <w:color w:val="C7254E"/>
        </w:rPr>
        <w:t>labs/lab15-deployments/</w:t>
      </w:r>
      <w:r>
        <w:t xml:space="preserve">  ·  </w:t>
      </w:r>
      <w:r>
        <w:rPr>
          <w:b/>
        </w:rPr>
        <w:t>KillerCoda:</w:t>
      </w:r>
      <w:r>
        <w:t xml:space="preserve"> https://killercoda.com/tertiary-labs/course/killercoda/day2-02-k8s-deployments</w:t>
      </w:r>
    </w:p>
    <w:p>
      <w:pPr>
        <w:pStyle w:val="Heading2"/>
      </w:pPr>
      <w:r>
        <w:t>Goal</w:t>
      </w:r>
    </w:p>
    <w:p>
      <w:r>
        <w:t>Run TaskBoard the production way — as a Deployment that keeps a desired number of replicas alive. You'll scale it, watch it self-heal when a Pod is deleted, and manage it both imperatively and from YAML.</w:t>
      </w:r>
    </w:p>
    <w:p>
      <w:pPr>
        <w:pStyle w:val="Heading2"/>
      </w:pPr>
      <w:r>
        <w:t>What you'll build</w:t>
      </w:r>
    </w:p>
    <w:p>
      <w:r>
        <w:t>Create a Deployment, scale it, and watch Kubernetes self-heal a deleted Pod.</w:t>
      </w:r>
    </w:p>
    <w:p>
      <w:pPr>
        <w:pStyle w:val="Heading2"/>
      </w:pPr>
      <w:r>
        <w:t>Part A — Create and scale (imperative)</w:t>
      </w:r>
    </w:p>
    <w:p>
      <w:pPr>
        <w:shd w:val="clear" w:color="auto" w:fill="F3F5F8"/>
      </w:pPr>
      <w:r>
        <w:rPr>
          <w:rFonts w:ascii="Consolas" w:hAnsi="Consolas"/>
          <w:sz w:val="18"/>
        </w:rPr>
        <w:t>kubectl create deployment taskboard --image=nginx</w:t>
        <w:br/>
        <w:t>kubectl get deployments</w:t>
        <w:br/>
        <w:t>kubectl get pods</w:t>
        <w:br/>
        <w:t>kubectl scale deployment taskboard --replicas=3</w:t>
        <w:br/>
        <w:t>kubectl get pods               # now 3 Pods</w:t>
      </w:r>
    </w:p>
    <w:p>
      <w:pPr>
        <w:pStyle w:val="Heading2"/>
      </w:pPr>
      <w:r>
        <w:t>Part B — Watch it self-heal</w:t>
      </w:r>
    </w:p>
    <w:p>
      <w:r>
        <w:t>Delete one Pod and watch the Deployment's ReplicaSet immediately create a replacement to restore the desired count:</w:t>
      </w:r>
    </w:p>
    <w:p>
      <w:pPr>
        <w:shd w:val="clear" w:color="auto" w:fill="F3F5F8"/>
      </w:pPr>
      <w:r>
        <w:rPr>
          <w:rFonts w:ascii="Consolas" w:hAnsi="Consolas"/>
          <w:sz w:val="18"/>
        </w:rPr>
        <w:t>kubectl get pods</w:t>
        <w:br/>
        <w:t>kubectl delete pod &lt;one-pod-name&gt;</w:t>
        <w:br/>
        <w:t>kubectl get pods               # a new Pod is already being created</w:t>
      </w:r>
    </w:p>
    <w:p>
      <w:pPr>
        <w:pStyle w:val="Heading2"/>
      </w:pPr>
      <w:r>
        <w:t>Part C — Declarative (deployment.yaml)</w:t>
      </w:r>
    </w:p>
    <w:p>
      <w:pPr>
        <w:shd w:val="clear" w:color="auto" w:fill="F3F5F8"/>
      </w:pPr>
      <w:r>
        <w:rPr>
          <w:rFonts w:ascii="Consolas" w:hAnsi="Consolas"/>
          <w:sz w:val="18"/>
        </w:rPr>
        <w:t>apiVersion: apps/v1</w:t>
        <w:br/>
        <w:t>kind: Deployment</w:t>
        <w:br/>
        <w:t>metadata:</w:t>
        <w:br/>
        <w:t xml:space="preserve">  name: taskboard</w:t>
        <w:br/>
        <w:t>spec:</w:t>
        <w:br/>
        <w:t xml:space="preserve">  replicas: 3</w:t>
        <w:br/>
        <w:t xml:space="preserve">  selector:</w:t>
        <w:br/>
        <w:t xml:space="preserve">    matchLabels:</w:t>
        <w:br/>
        <w:t xml:space="preserve">      app: taskboard</w:t>
        <w:br/>
        <w:t xml:space="preserve">  template:</w:t>
        <w:br/>
        <w:t xml:space="preserve">    metadata:</w:t>
        <w:br/>
        <w:t xml:space="preserve">      labels:</w:t>
        <w:br/>
        <w:t xml:space="preserve">        app: taskboard</w:t>
        <w:br/>
        <w:t xml:space="preserve">    spec:</w:t>
        <w:br/>
        <w:t xml:space="preserve">      containers:</w:t>
        <w:br/>
        <w:t xml:space="preserve">        - name: web</w:t>
        <w:br/>
        <w:t xml:space="preserve">          image: nginx</w:t>
        <w:br/>
        <w:t xml:space="preserve">          ports:</w:t>
        <w:br/>
        <w:t xml:space="preserve">            - containerPort: 80</w:t>
      </w:r>
    </w:p>
    <w:p>
      <w:pPr>
        <w:shd w:val="clear" w:color="auto" w:fill="F3F5F8"/>
      </w:pPr>
      <w:r>
        <w:rPr>
          <w:rFonts w:ascii="Consolas" w:hAnsi="Consolas"/>
          <w:sz w:val="18"/>
        </w:rPr>
        <w:t>kubectl delete deployment taskboard</w:t>
        <w:br/>
        <w:t>kubectl apply -f deployment.yaml</w:t>
        <w:br/>
        <w:t>kubectl get pods</w:t>
        <w:br/>
        <w:t>kubectl delete -f deployment.yaml</w:t>
      </w:r>
    </w:p>
    <w:p>
      <w:pPr>
        <w:shd w:val="clear" w:color="auto" w:fill="FFF4E5"/>
      </w:pPr>
      <w:r>
        <w:rPr>
          <w:b/>
          <w:color w:val="B56A00"/>
        </w:rPr>
        <w:t xml:space="preserve">Note:  </w:t>
      </w:r>
      <w:r>
        <w:t xml:space="preserve">A Deployment manages a </w:t>
      </w:r>
      <w:r>
        <w:rPr>
          <w:b/>
        </w:rPr>
        <w:t>ReplicaSet</w:t>
      </w:r>
      <w:r>
        <w:t>, which guarantees the desired Pod count is always running — this is the self-healing that naked Pods (Lab 13) lack.</w:t>
      </w:r>
    </w:p>
    <w:p>
      <w:pPr>
        <w:shd w:val="clear" w:color="auto" w:fill="E8F7EE"/>
      </w:pPr>
      <w:r>
        <w:rPr>
          <w:b/>
          <w:color w:val="127A3E"/>
        </w:rPr>
        <w:t xml:space="preserve">✅ Test it:  </w:t>
      </w:r>
      <w:r>
        <w:t xml:space="preserve">After </w:t>
      </w:r>
      <w:r>
        <w:rPr>
          <w:rFonts w:ascii="Consolas" w:hAnsi="Consolas"/>
          <w:color w:val="C7254E"/>
        </w:rPr>
        <w:t>kubectl delete pod &lt;name&gt;</w:t>
      </w:r>
      <w:r>
        <w:t xml:space="preserve">, </w:t>
      </w:r>
      <w:r>
        <w:rPr>
          <w:rFonts w:ascii="Consolas" w:hAnsi="Consolas"/>
          <w:color w:val="C7254E"/>
        </w:rPr>
        <w:t>kubectl get pods</w:t>
      </w:r>
      <w:r>
        <w:t xml:space="preserve"> still shows 3 Pods because the Deployment recreated the missing one automatically.</w:t>
      </w:r>
    </w:p>
    <w:p>
      <w:pPr>
        <w:pBdr>
          <w:bottom w:val="single" w:sz="6" w:space="1" w:color="D0D7DE"/>
        </w:pBdr>
      </w:pPr>
    </w:p>
    <w:p>
      <w:pPr>
        <w:pStyle w:val="Heading1"/>
      </w:pPr>
      <w:r>
        <w:t>Lab 16 — Rolling Updates &amp; Rollbacks</w:t>
      </w:r>
    </w:p>
    <w:p>
      <w:r>
        <w:rPr>
          <w:b/>
        </w:rPr>
        <w:t>Folder:</w:t>
      </w:r>
      <w:r>
        <w:t xml:space="preserve"> </w:t>
      </w:r>
      <w:r>
        <w:rPr>
          <w:rFonts w:ascii="Consolas" w:hAnsi="Consolas"/>
          <w:color w:val="C7254E"/>
        </w:rPr>
        <w:t>labs/lab16-rollouts/</w:t>
      </w:r>
      <w:r>
        <w:t xml:space="preserve">  ·  </w:t>
      </w:r>
      <w:r>
        <w:rPr>
          <w:b/>
        </w:rPr>
        <w:t>KillerCoda:</w:t>
      </w:r>
      <w:r>
        <w:t xml:space="preserve"> https://killercoda.com/tertiary-labs/course/killercoda/day2-03-k8s-rollouts</w:t>
      </w:r>
    </w:p>
    <w:p>
      <w:pPr>
        <w:pStyle w:val="Heading2"/>
      </w:pPr>
      <w:r>
        <w:t>Goal</w:t>
      </w:r>
    </w:p>
    <w:p>
      <w:r>
        <w:t>Ship a new version of TaskBoard with zero downtime, then instantly roll back when something's wrong. You'll update the container image, track the rollout, and revert to a previous revision.</w:t>
      </w:r>
    </w:p>
    <w:p>
      <w:pPr>
        <w:pStyle w:val="Heading2"/>
      </w:pPr>
      <w:r>
        <w:t>What you'll build</w:t>
      </w:r>
    </w:p>
    <w:p>
      <w:r>
        <w:t>Roll a Deployment forward to a new image with no downtime, then roll it back.</w:t>
      </w:r>
    </w:p>
    <w:p>
      <w:pPr>
        <w:pStyle w:val="Heading2"/>
      </w:pPr>
      <w:r>
        <w:t>Part A — Deploy v1, then update the image</w:t>
      </w:r>
    </w:p>
    <w:p>
      <w:pPr>
        <w:shd w:val="clear" w:color="auto" w:fill="F3F5F8"/>
      </w:pPr>
      <w:r>
        <w:rPr>
          <w:rFonts w:ascii="Consolas" w:hAnsi="Consolas"/>
          <w:sz w:val="18"/>
        </w:rPr>
        <w:t>kubectl create deployment taskboard --image=nginx:1.24 --replicas=3</w:t>
        <w:br/>
        <w:t>kubectl rollout status deployment taskboard</w:t>
        <w:br/>
        <w:t>kubectl describe deployment taskboard | grep Image</w:t>
      </w:r>
    </w:p>
    <w:p>
      <w:r>
        <w:t>Update the image — Kubernetes shifts Pods gradually from the old to the new ReplicaSet (rolling update, the default strategy):</w:t>
      </w:r>
    </w:p>
    <w:p>
      <w:pPr>
        <w:shd w:val="clear" w:color="auto" w:fill="F3F5F8"/>
      </w:pPr>
      <w:r>
        <w:rPr>
          <w:rFonts w:ascii="Consolas" w:hAnsi="Consolas"/>
          <w:sz w:val="18"/>
        </w:rPr>
        <w:t>kubectl set image deployment/taskboard nginx=nginx:1.25</w:t>
        <w:br/>
        <w:t>kubectl rollout status deployment taskboard</w:t>
        <w:br/>
        <w:t>kubectl describe deployment taskboard | grep Image   # now 1.25</w:t>
      </w:r>
    </w:p>
    <w:p>
      <w:pPr>
        <w:pStyle w:val="Heading2"/>
      </w:pPr>
      <w:r>
        <w:t>Part B — Roll back</w:t>
      </w:r>
    </w:p>
    <w:p>
      <w:pPr>
        <w:shd w:val="clear" w:color="auto" w:fill="F3F5F8"/>
      </w:pPr>
      <w:r>
        <w:rPr>
          <w:rFonts w:ascii="Consolas" w:hAnsi="Consolas"/>
          <w:sz w:val="18"/>
        </w:rPr>
        <w:t>kubectl rollout history deployment taskboard</w:t>
        <w:br/>
        <w:t>kubectl rollout undo deployment taskboard            # back to 1.24</w:t>
        <w:br/>
        <w:t>kubectl describe deployment taskboard | grep Image</w:t>
        <w:br/>
        <w:t>kubectl rollout undo deployment taskboard --to-revision=2   # forward to 1.25 again</w:t>
        <w:br/>
        <w:t>kubectl delete deployment taskboard</w:t>
      </w:r>
    </w:p>
    <w:p>
      <w:pPr>
        <w:shd w:val="clear" w:color="auto" w:fill="FFF4E5"/>
      </w:pPr>
      <w:r>
        <w:rPr>
          <w:b/>
          <w:color w:val="B56A00"/>
        </w:rPr>
        <w:t xml:space="preserve">Note:  </w:t>
      </w:r>
      <w:r>
        <w:t>Rolling updates keep old and new Pods running simultaneously so users never see downtime; a rollback is just a rollout to a previous revision.</w:t>
      </w:r>
    </w:p>
    <w:p>
      <w:pPr>
        <w:shd w:val="clear" w:color="auto" w:fill="E8F7EE"/>
      </w:pPr>
      <w:r>
        <w:rPr>
          <w:b/>
          <w:color w:val="127A3E"/>
        </w:rPr>
        <w:t xml:space="preserve">✅ Test it:  </w:t>
      </w:r>
      <w:r>
        <w:rPr>
          <w:rFonts w:ascii="Consolas" w:hAnsi="Consolas"/>
          <w:color w:val="C7254E"/>
        </w:rPr>
        <w:t>kubectl describe deployment taskboard | grep Image</w:t>
      </w:r>
      <w:r>
        <w:t xml:space="preserve"> shows </w:t>
      </w:r>
      <w:r>
        <w:rPr>
          <w:rFonts w:ascii="Consolas" w:hAnsi="Consolas"/>
          <w:color w:val="C7254E"/>
        </w:rPr>
        <w:t>nginx:1.25</w:t>
      </w:r>
      <w:r>
        <w:t xml:space="preserve"> after the update and </w:t>
      </w:r>
      <w:r>
        <w:rPr>
          <w:rFonts w:ascii="Consolas" w:hAnsi="Consolas"/>
          <w:color w:val="C7254E"/>
        </w:rPr>
        <w:t>nginx:1.24</w:t>
      </w:r>
      <w:r>
        <w:t xml:space="preserve"> after </w:t>
      </w:r>
      <w:r>
        <w:rPr>
          <w:rFonts w:ascii="Consolas" w:hAnsi="Consolas"/>
          <w:color w:val="C7254E"/>
        </w:rPr>
        <w:t>kubectl rollout undo</w:t>
      </w:r>
      <w:r>
        <w:t>.</w:t>
      </w:r>
    </w:p>
    <w:p>
      <w:pPr>
        <w:pBdr>
          <w:bottom w:val="single" w:sz="6" w:space="1" w:color="D0D7DE"/>
        </w:pBdr>
      </w:pPr>
    </w:p>
    <w:p>
      <w:pPr>
        <w:pStyle w:val="Heading1"/>
      </w:pPr>
      <w:r>
        <w:t>Lab 17 — Services — ClusterIP &amp; NodePort</w:t>
      </w:r>
    </w:p>
    <w:p>
      <w:r>
        <w:rPr>
          <w:b/>
        </w:rPr>
        <w:t>Folder:</w:t>
      </w:r>
      <w:r>
        <w:t xml:space="preserve"> </w:t>
      </w:r>
      <w:r>
        <w:rPr>
          <w:rFonts w:ascii="Consolas" w:hAnsi="Consolas"/>
          <w:color w:val="C7254E"/>
        </w:rPr>
        <w:t>labs/lab17-services/</w:t>
      </w:r>
      <w:r>
        <w:t xml:space="preserve">  ·  </w:t>
      </w:r>
      <w:r>
        <w:rPr>
          <w:b/>
        </w:rPr>
        <w:t>KillerCoda:</w:t>
      </w:r>
      <w:r>
        <w:t xml:space="preserve"> https://killercoda.com/tertiary-labs/course/killercoda/day2-04-k8s-services</w:t>
      </w:r>
    </w:p>
    <w:p>
      <w:pPr>
        <w:pStyle w:val="Heading2"/>
      </w:pPr>
      <w:r>
        <w:t>Goal</w:t>
      </w:r>
    </w:p>
    <w:p>
      <w:r>
        <w:t>Give your Pods a stable address. Pod IPs change constantly; a Service provides one durable endpoint with built-in load balancing. You'll expose TaskBoard internally with ClusterIP and externally with NodePort, both imperatively and from YAML.</w:t>
      </w:r>
    </w:p>
    <w:p>
      <w:pPr>
        <w:pStyle w:val="Heading2"/>
      </w:pPr>
      <w:r>
        <w:t>What you'll build</w:t>
      </w:r>
    </w:p>
    <w:p>
      <w:r>
        <w:t>Expose a Deployment with ClusterIP (internal) and NodePort (external) Services.</w:t>
      </w:r>
    </w:p>
    <w:p>
      <w:pPr>
        <w:pStyle w:val="Heading2"/>
      </w:pPr>
      <w:r>
        <w:t>Part A — ClusterIP (internal)</w:t>
      </w:r>
    </w:p>
    <w:p>
      <w:pPr>
        <w:shd w:val="clear" w:color="auto" w:fill="F3F5F8"/>
      </w:pPr>
      <w:r>
        <w:rPr>
          <w:rFonts w:ascii="Consolas" w:hAnsi="Consolas"/>
          <w:sz w:val="18"/>
        </w:rPr>
        <w:t>kubectl create deployment taskboard --image=nginx --replicas=2</w:t>
        <w:br/>
        <w:t>kubectl expose deployment taskboard --port=80 --target-port=80</w:t>
        <w:br/>
        <w:t>kubectl get service taskboard</w:t>
        <w:br/>
        <w:t>kubectl get endpoints taskboard      # the Pod IPs behind the Service</w:t>
      </w:r>
    </w:p>
    <w:p>
      <w:pPr>
        <w:pStyle w:val="Heading2"/>
      </w:pPr>
      <w:r>
        <w:t>Part B — NodePort (external)</w:t>
      </w:r>
    </w:p>
    <w:p>
      <w:pPr>
        <w:shd w:val="clear" w:color="auto" w:fill="F3F5F8"/>
      </w:pPr>
      <w:r>
        <w:rPr>
          <w:rFonts w:ascii="Consolas" w:hAnsi="Consolas"/>
          <w:sz w:val="18"/>
        </w:rPr>
        <w:t>kubectl delete service taskboard</w:t>
        <w:br/>
        <w:t>kubectl expose deployment taskboard \</w:t>
        <w:br/>
        <w:t xml:space="preserve">  --type=NodePort --port=80 --target-port=80</w:t>
        <w:br/>
        <w:t>kubectl get service taskboard         # note the 3xxxx port</w:t>
      </w:r>
    </w:p>
    <w:p>
      <w:pPr>
        <w:pStyle w:val="Heading2"/>
      </w:pPr>
      <w:r>
        <w:t>Part C — Declarative (Service + Deployment YAML)</w:t>
      </w:r>
    </w:p>
    <w:p>
      <w:pPr>
        <w:shd w:val="clear" w:color="auto" w:fill="F3F5F8"/>
      </w:pPr>
      <w:r>
        <w:rPr>
          <w:rFonts w:ascii="Consolas" w:hAnsi="Consolas"/>
          <w:sz w:val="18"/>
        </w:rPr>
        <w:t>apiVersion: v1</w:t>
        <w:br/>
        <w:t>kind: Service</w:t>
        <w:br/>
        <w:t>metadata:</w:t>
        <w:br/>
        <w:t xml:space="preserve">  name: taskboard-svc</w:t>
        <w:br/>
        <w:t>spec:</w:t>
        <w:br/>
        <w:t xml:space="preserve">  type: NodePort</w:t>
        <w:br/>
        <w:t xml:space="preserve">  selector:</w:t>
        <w:br/>
        <w:t xml:space="preserve">    app: taskboard</w:t>
        <w:br/>
        <w:t xml:space="preserve">  ports:</w:t>
        <w:br/>
        <w:t xml:space="preserve">    - port: 80</w:t>
        <w:br/>
        <w:t xml:space="preserve">      targetPort: 80</w:t>
        <w:br/>
        <w:t xml:space="preserve">      nodePort: 30080</w:t>
      </w:r>
    </w:p>
    <w:p>
      <w:pPr>
        <w:shd w:val="clear" w:color="auto" w:fill="F3F5F8"/>
      </w:pPr>
      <w:r>
        <w:rPr>
          <w:rFonts w:ascii="Consolas" w:hAnsi="Consolas"/>
          <w:sz w:val="18"/>
        </w:rPr>
        <w:t>kubectl delete deployment taskboard service taskboard</w:t>
        <w:br/>
        <w:t>kubectl apply -f deployment.yaml</w:t>
        <w:br/>
        <w:t>kubectl apply -f service.yaml</w:t>
        <w:br/>
        <w:t>kubectl get svc taskboard-svc          # NodePort 30080</w:t>
        <w:br/>
        <w:t>kubectl delete -f service.yaml -f deployment.yaml</w:t>
      </w:r>
    </w:p>
    <w:p>
      <w:pPr>
        <w:shd w:val="clear" w:color="auto" w:fill="FFF4E5"/>
      </w:pPr>
      <w:r>
        <w:rPr>
          <w:b/>
          <w:color w:val="B56A00"/>
        </w:rPr>
        <w:t xml:space="preserve">Note:  </w:t>
      </w:r>
      <w:r>
        <w:t>ClusterIP is internal-only (service-to-service). NodePort opens a port on every node for outside access. In the cloud, LoadBalancer fronts NodePort with a real external IP.</w:t>
      </w:r>
    </w:p>
    <w:p>
      <w:pPr>
        <w:shd w:val="clear" w:color="auto" w:fill="E8F7EE"/>
      </w:pPr>
      <w:r>
        <w:rPr>
          <w:b/>
          <w:color w:val="127A3E"/>
        </w:rPr>
        <w:t xml:space="preserve">✅ Test it:  </w:t>
      </w:r>
      <w:r>
        <w:rPr>
          <w:rFonts w:ascii="Consolas" w:hAnsi="Consolas"/>
          <w:color w:val="C7254E"/>
        </w:rPr>
        <w:t>kubectl get endpoints taskboard</w:t>
      </w:r>
      <w:r>
        <w:t xml:space="preserve"> lists 2 Pod IPs behind the Service, and the NodePort Service shows a port in the 30000–32767 range.</w:t>
      </w:r>
    </w:p>
    <w:p>
      <w:pPr>
        <w:pBdr>
          <w:bottom w:val="single" w:sz="6" w:space="1" w:color="D0D7DE"/>
        </w:pBdr>
      </w:pPr>
    </w:p>
    <w:p>
      <w:pPr>
        <w:pStyle w:val="Heading1"/>
      </w:pPr>
      <w:r>
        <w:t>Lab 18 — Kubernetes Storage — emptyDir, PV &amp; PVC</w:t>
      </w:r>
    </w:p>
    <w:p>
      <w:r>
        <w:rPr>
          <w:b/>
        </w:rPr>
        <w:t>Folder:</w:t>
      </w:r>
      <w:r>
        <w:t xml:space="preserve"> </w:t>
      </w:r>
      <w:r>
        <w:rPr>
          <w:rFonts w:ascii="Consolas" w:hAnsi="Consolas"/>
          <w:color w:val="C7254E"/>
        </w:rPr>
        <w:t>labs/lab18-storage/</w:t>
      </w:r>
      <w:r>
        <w:t xml:space="preserve">  ·  </w:t>
      </w:r>
      <w:r>
        <w:rPr>
          <w:b/>
        </w:rPr>
        <w:t>KillerCoda:</w:t>
      </w:r>
      <w:r>
        <w:t xml:space="preserve"> https://killercoda.com/tertiary-labs/course/killercoda/day2-05-k8s-storage-jobs</w:t>
      </w:r>
    </w:p>
    <w:p>
      <w:pPr>
        <w:pStyle w:val="Heading2"/>
      </w:pPr>
      <w:r>
        <w:t>Goal</w:t>
      </w:r>
    </w:p>
    <w:p>
      <w:r>
        <w:t xml:space="preserve">Persist data in Kubernetes. You'll share a scratch directory between two containers with </w:t>
      </w:r>
      <w:r>
        <w:rPr>
          <w:rFonts w:ascii="Consolas" w:hAnsi="Consolas"/>
          <w:color w:val="C7254E"/>
        </w:rPr>
        <w:t>emptyDir</w:t>
      </w:r>
      <w:r>
        <w:t>, then provision durable storage with a PersistentVolume and claim it with a PersistentVolumeClaim so data survives Pod deletion.</w:t>
      </w:r>
    </w:p>
    <w:p>
      <w:pPr>
        <w:pStyle w:val="Heading2"/>
      </w:pPr>
      <w:r>
        <w:t>What you'll build</w:t>
      </w:r>
    </w:p>
    <w:p>
      <w:r>
        <w:t>Share data with emptyDir; provision durable storage with a PV + PVC.</w:t>
      </w:r>
    </w:p>
    <w:p>
      <w:pPr>
        <w:pStyle w:val="Heading2"/>
      </w:pPr>
      <w:r>
        <w:t>Part A — emptyDir (shared, temporary)</w:t>
      </w:r>
    </w:p>
    <w:p>
      <w:r>
        <w:rPr>
          <w:rFonts w:ascii="Consolas" w:hAnsi="Consolas"/>
          <w:color w:val="C7254E"/>
        </w:rPr>
        <w:t>emptyDir</w:t>
      </w:r>
      <w:r>
        <w:t xml:space="preserve"> is a scratch volume shared by all containers in a Pod and deleted with the Pod. Here a </w:t>
      </w:r>
      <w:r>
        <w:rPr>
          <w:rFonts w:ascii="Consolas" w:hAnsi="Consolas"/>
          <w:color w:val="C7254E"/>
        </w:rPr>
        <w:t>writer</w:t>
      </w:r>
      <w:r>
        <w:t xml:space="preserve"> container writes a file a </w:t>
      </w:r>
      <w:r>
        <w:rPr>
          <w:rFonts w:ascii="Consolas" w:hAnsi="Consolas"/>
          <w:color w:val="C7254E"/>
        </w:rPr>
        <w:t>reader</w:t>
      </w:r>
      <w:r>
        <w:t xml:space="preserve"> container reads:</w:t>
      </w:r>
    </w:p>
    <w:p>
      <w:pPr>
        <w:shd w:val="clear" w:color="auto" w:fill="F3F5F8"/>
      </w:pPr>
      <w:r>
        <w:rPr>
          <w:rFonts w:ascii="Consolas" w:hAnsi="Consolas"/>
          <w:sz w:val="18"/>
        </w:rPr>
        <w:t>apiVersion: v1</w:t>
        <w:br/>
        <w:t>kind: Pod</w:t>
        <w:br/>
        <w:t>metadata:</w:t>
        <w:br/>
        <w:t xml:space="preserve">  name: shared-pod</w:t>
        <w:br/>
        <w:t>spec:</w:t>
        <w:br/>
        <w:t xml:space="preserve">  containers:</w:t>
        <w:br/>
        <w:t xml:space="preserve">    - name: writer</w:t>
        <w:br/>
        <w:t xml:space="preserve">      image: busybox</w:t>
        <w:br/>
        <w:t xml:space="preserve">      command: ["sh", "-c", "echo 'hello from writer' &gt; /data/message.txt &amp;&amp; sleep 3600"]</w:t>
        <w:br/>
        <w:t xml:space="preserve">      volumeMounts:</w:t>
        <w:br/>
        <w:t xml:space="preserve">        - name: shared-data</w:t>
        <w:br/>
        <w:t xml:space="preserve">          mountPath: /data</w:t>
        <w:br/>
        <w:t xml:space="preserve">    - name: reader</w:t>
        <w:br/>
        <w:t xml:space="preserve">      image: busybox</w:t>
        <w:br/>
        <w:t xml:space="preserve">      command: ["sh", "-c", "sleep 5 &amp;&amp; cat /data/message.txt &amp;&amp; sleep 3600"]</w:t>
        <w:br/>
        <w:t xml:space="preserve">      volumeMounts:</w:t>
        <w:br/>
        <w:t xml:space="preserve">        - name: shared-data</w:t>
        <w:br/>
        <w:t xml:space="preserve">          mountPath: /data</w:t>
        <w:br/>
        <w:t xml:space="preserve">  volumes:</w:t>
        <w:br/>
        <w:t xml:space="preserve">    - name: shared-data</w:t>
        <w:br/>
        <w:t xml:space="preserve">      emptyDir: {}</w:t>
      </w:r>
    </w:p>
    <w:p>
      <w:pPr>
        <w:shd w:val="clear" w:color="auto" w:fill="F3F5F8"/>
      </w:pPr>
      <w:r>
        <w:rPr>
          <w:rFonts w:ascii="Consolas" w:hAnsi="Consolas"/>
          <w:sz w:val="18"/>
        </w:rPr>
        <w:t>kubectl apply -f emptydir-pod.yaml</w:t>
        <w:br/>
        <w:t>kubectl exec shared-pod -c reader -- cat /data/message.txt</w:t>
        <w:br/>
        <w:t>kubectl delete pod shared-pod      # emptyDir data is gone</w:t>
      </w:r>
    </w:p>
    <w:p>
      <w:pPr>
        <w:pStyle w:val="Heading2"/>
      </w:pPr>
      <w:r>
        <w:t>Part B — PersistentVolume &amp; Claim (durable)</w:t>
      </w:r>
    </w:p>
    <w:p>
      <w:r>
        <w:t>A PV is cluster storage; a PVC requests a slice of it. Bind them, then mount the claim in a Pod:</w:t>
      </w:r>
    </w:p>
    <w:p>
      <w:pPr>
        <w:shd w:val="clear" w:color="auto" w:fill="F3F5F8"/>
      </w:pPr>
      <w:r>
        <w:rPr>
          <w:rFonts w:ascii="Consolas" w:hAnsi="Consolas"/>
          <w:sz w:val="18"/>
        </w:rPr>
        <w:t>kubectl apply -f pv.yaml</w:t>
        <w:br/>
        <w:t>kubectl apply -f pvc.yaml</w:t>
        <w:br/>
        <w:t>kubectl get pv,pvc                 # both should show Bound</w:t>
      </w:r>
    </w:p>
    <w:p>
      <w:pPr>
        <w:shd w:val="clear" w:color="auto" w:fill="F3F5F8"/>
      </w:pPr>
      <w:r>
        <w:rPr>
          <w:rFonts w:ascii="Consolas" w:hAnsi="Consolas"/>
          <w:sz w:val="18"/>
        </w:rPr>
        <w:t>kubectl apply -f pod-with-pvc.yaml</w:t>
        <w:br/>
        <w:t>kubectl exec pvc-pod -- cat /data/file.txt</w:t>
        <w:br/>
        <w:t>kubectl delete pod pvc-pod</w:t>
        <w:br/>
        <w:t>kubectl apply -f pod-with-pvc.yaml # recreate...</w:t>
        <w:br/>
        <w:t>kubectl exec pvc-pod -- cat /data/file.txt   # ...data is still there</w:t>
        <w:br/>
        <w:t>kubectl delete pod pvc-pod</w:t>
        <w:br/>
        <w:t>kubectl delete -f pvc.yaml -f pv.yaml</w:t>
      </w:r>
    </w:p>
    <w:p>
      <w:pPr>
        <w:shd w:val="clear" w:color="auto" w:fill="FFF4E5"/>
      </w:pPr>
      <w:r>
        <w:rPr>
          <w:b/>
          <w:color w:val="B56A00"/>
        </w:rPr>
        <w:t xml:space="preserve">Note:  </w:t>
      </w:r>
      <w:r>
        <w:t>This PV/PVC pattern is how a real TaskBoard Postgres database keeps its data in Kubernetes — storage outlives any individual Pod.</w:t>
      </w:r>
    </w:p>
    <w:p>
      <w:pPr>
        <w:shd w:val="clear" w:color="auto" w:fill="E8F7EE"/>
      </w:pPr>
      <w:r>
        <w:rPr>
          <w:b/>
          <w:color w:val="127A3E"/>
        </w:rPr>
        <w:t xml:space="preserve">✅ Test it:  </w:t>
      </w:r>
      <w:r>
        <w:t xml:space="preserve">After deleting and recreating </w:t>
      </w:r>
      <w:r>
        <w:rPr>
          <w:rFonts w:ascii="Consolas" w:hAnsi="Consolas"/>
          <w:color w:val="C7254E"/>
        </w:rPr>
        <w:t>pvc-pod</w:t>
      </w:r>
      <w:r>
        <w:t xml:space="preserve">, </w:t>
      </w:r>
      <w:r>
        <w:rPr>
          <w:rFonts w:ascii="Consolas" w:hAnsi="Consolas"/>
          <w:color w:val="C7254E"/>
        </w:rPr>
        <w:t>kubectl exec pvc-pod -- cat /data/file.txt</w:t>
      </w:r>
      <w:r>
        <w:t xml:space="preserve"> still prints </w:t>
      </w:r>
      <w:r>
        <w:rPr>
          <w:rFonts w:ascii="Consolas" w:hAnsi="Consolas"/>
          <w:color w:val="C7254E"/>
        </w:rPr>
        <w:t>persistent data</w:t>
      </w:r>
      <w:r>
        <w:t xml:space="preserve"> — the PVC kept it across Pod deletion.</w:t>
      </w:r>
    </w:p>
    <w:p>
      <w:pPr>
        <w:pBdr>
          <w:bottom w:val="single" w:sz="6" w:space="1" w:color="D0D7DE"/>
        </w:pBdr>
      </w:pPr>
    </w:p>
    <w:p>
      <w:pPr>
        <w:pStyle w:val="Heading1"/>
      </w:pPr>
      <w:r>
        <w:t>Lab 19 — Jobs &amp; CronJobs — Batch and Scheduled Tasks</w:t>
      </w:r>
    </w:p>
    <w:p>
      <w:r>
        <w:rPr>
          <w:b/>
        </w:rPr>
        <w:t>Folder:</w:t>
      </w:r>
      <w:r>
        <w:t xml:space="preserve"> </w:t>
      </w:r>
      <w:r>
        <w:rPr>
          <w:rFonts w:ascii="Consolas" w:hAnsi="Consolas"/>
          <w:color w:val="C7254E"/>
        </w:rPr>
        <w:t>labs/lab19-jobs-cronjobs/</w:t>
      </w:r>
      <w:r>
        <w:t xml:space="preserve">  ·  </w:t>
      </w:r>
      <w:r>
        <w:rPr>
          <w:b/>
        </w:rPr>
        <w:t>KillerCoda:</w:t>
      </w:r>
      <w:r>
        <w:t xml:space="preserve"> https://killercoda.com/tertiary-labs/course/killercoda/day2-05-k8s-storage-jobs</w:t>
      </w:r>
    </w:p>
    <w:p>
      <w:pPr>
        <w:pStyle w:val="Heading2"/>
      </w:pPr>
      <w:r>
        <w:t>Goal</w:t>
      </w:r>
    </w:p>
    <w:p>
      <w:r>
        <w:t>Run work that finishes (unlike a web server that runs forever). A Job runs Pods to completion — perfect for a TaskBoard report — and a CronJob runs Jobs on a schedule, perfect for a nightly cleanup.</w:t>
      </w:r>
    </w:p>
    <w:p>
      <w:pPr>
        <w:pStyle w:val="Heading2"/>
      </w:pPr>
      <w:r>
        <w:t>What you'll build</w:t>
      </w:r>
    </w:p>
    <w:p>
      <w:r>
        <w:t>Run a batch Job (report) to completion and a scheduled CronJob (cleanup).</w:t>
      </w:r>
    </w:p>
    <w:p>
      <w:pPr>
        <w:pStyle w:val="Heading2"/>
      </w:pPr>
      <w:r>
        <w:t>Part A — Job (run to completion)</w:t>
      </w:r>
    </w:p>
    <w:p>
      <w:pPr>
        <w:shd w:val="clear" w:color="auto" w:fill="F3F5F8"/>
      </w:pPr>
      <w:r>
        <w:rPr>
          <w:rFonts w:ascii="Consolas" w:hAnsi="Consolas"/>
          <w:sz w:val="18"/>
        </w:rPr>
        <w:t>kubectl create job hello --image=busybox -- echo 'Hello from a Job!'</w:t>
        <w:br/>
        <w:t>kubectl get jobs</w:t>
        <w:br/>
        <w:t>kubectl logs job/hello</w:t>
        <w:br/>
        <w:t>kubectl delete job hello</w:t>
      </w:r>
    </w:p>
    <w:p>
      <w:r>
        <w:t>Declarative — 3 completions, 2 running in parallel:</w:t>
      </w:r>
    </w:p>
    <w:p>
      <w:pPr>
        <w:shd w:val="clear" w:color="auto" w:fill="F3F5F8"/>
      </w:pPr>
      <w:r>
        <w:rPr>
          <w:rFonts w:ascii="Consolas" w:hAnsi="Consolas"/>
          <w:sz w:val="18"/>
        </w:rPr>
        <w:t>apiVersion: batch/v1</w:t>
        <w:br/>
        <w:t>kind: Job</w:t>
        <w:br/>
        <w:t>metadata:</w:t>
        <w:br/>
        <w:t xml:space="preserve">  name: taskboard-report</w:t>
        <w:br/>
        <w:t>spec:</w:t>
        <w:br/>
        <w:t xml:space="preserve">  completions: 3</w:t>
        <w:br/>
        <w:t xml:space="preserve">  parallelism: 2</w:t>
        <w:br/>
        <w:t xml:space="preserve">  template:</w:t>
        <w:br/>
        <w:t xml:space="preserve">    spec:</w:t>
        <w:br/>
        <w:t xml:space="preserve">      restartPolicy: Never</w:t>
        <w:br/>
        <w:t xml:space="preserve">      containers:</w:t>
        <w:br/>
        <w:t xml:space="preserve">        - name: report</w:t>
        <w:br/>
        <w:t xml:space="preserve">          image: busybox</w:t>
        <w:br/>
        <w:t xml:space="preserve">          command: ["sh", "-c", "echo 'Generating TaskBoard report...'; sleep 5; echo done"]</w:t>
      </w:r>
    </w:p>
    <w:p>
      <w:pPr>
        <w:shd w:val="clear" w:color="auto" w:fill="F3F5F8"/>
      </w:pPr>
      <w:r>
        <w:rPr>
          <w:rFonts w:ascii="Consolas" w:hAnsi="Consolas"/>
          <w:sz w:val="18"/>
        </w:rPr>
        <w:t>kubectl apply -f job.yaml</w:t>
        <w:br/>
        <w:t>kubectl get pods                 # up to 2 running at once</w:t>
        <w:br/>
        <w:t>kubectl get job taskboard-report # COMPLETIONS climbs to 3/3</w:t>
        <w:br/>
        <w:t>kubectl delete -f job.yaml</w:t>
      </w:r>
    </w:p>
    <w:p>
      <w:pPr>
        <w:pStyle w:val="Heading2"/>
      </w:pPr>
      <w:r>
        <w:t>Part B — CronJob (scheduled)</w:t>
      </w:r>
    </w:p>
    <w:p>
      <w:pPr>
        <w:shd w:val="clear" w:color="auto" w:fill="F3F5F8"/>
      </w:pPr>
      <w:r>
        <w:rPr>
          <w:rFonts w:ascii="Consolas" w:hAnsi="Consolas"/>
          <w:sz w:val="18"/>
        </w:rPr>
        <w:t>apiVersion: batch/v1</w:t>
        <w:br/>
        <w:t>kind: CronJob</w:t>
        <w:br/>
        <w:t>metadata:</w:t>
        <w:br/>
        <w:t xml:space="preserve">  name: taskboard-cleanup</w:t>
        <w:br/>
        <w:t>spec:</w:t>
        <w:br/>
        <w:t xml:space="preserve">  schedule: "*/1 * * * *"     # every minute (demo); real cleanup might be nightly</w:t>
        <w:br/>
        <w:t xml:space="preserve">  jobTemplate:</w:t>
        <w:br/>
        <w:t xml:space="preserve">    spec:</w:t>
        <w:br/>
        <w:t xml:space="preserve">      template:</w:t>
        <w:br/>
        <w:t xml:space="preserve">        spec:</w:t>
        <w:br/>
        <w:t xml:space="preserve">          restartPolicy: Never</w:t>
        <w:br/>
        <w:t xml:space="preserve">          containers:</w:t>
        <w:br/>
        <w:t xml:space="preserve">            - name: cleanup</w:t>
        <w:br/>
        <w:t xml:space="preserve">              image: busybox</w:t>
        <w:br/>
        <w:t xml:space="preserve">              command: ["sh", "-c", "echo 'Cleaning up old TaskBoard sessions...'; date"]</w:t>
      </w:r>
    </w:p>
    <w:p>
      <w:pPr>
        <w:shd w:val="clear" w:color="auto" w:fill="F3F5F8"/>
      </w:pPr>
      <w:r>
        <w:rPr>
          <w:rFonts w:ascii="Consolas" w:hAnsi="Consolas"/>
          <w:sz w:val="18"/>
        </w:rPr>
        <w:t>kubectl apply -f cronjob.yaml</w:t>
        <w:br/>
        <w:t>kubectl get cronjob taskboard-cleanup</w:t>
        <w:br/>
        <w:t># wait ~1 minute for the first Job to be created:</w:t>
        <w:br/>
        <w:t>kubectl get jobs</w:t>
        <w:br/>
        <w:t>kubectl logs job/&lt;created-job-name&gt;</w:t>
        <w:br/>
        <w:t>kubectl delete -f cronjob.yaml</w:t>
      </w:r>
    </w:p>
    <w:p>
      <w:pPr>
        <w:shd w:val="clear" w:color="auto" w:fill="FFF4E5"/>
      </w:pPr>
      <w:r>
        <w:rPr>
          <w:b/>
          <w:color w:val="B56A00"/>
        </w:rPr>
        <w:t xml:space="preserve">Note:  </w:t>
      </w:r>
      <w:r>
        <w:t xml:space="preserve">Jobs use </w:t>
      </w:r>
      <w:r>
        <w:rPr>
          <w:rFonts w:ascii="Consolas" w:hAnsi="Consolas"/>
          <w:color w:val="C7254E"/>
        </w:rPr>
        <w:t>restartPolicy: Never</w:t>
      </w:r>
      <w:r>
        <w:t xml:space="preserve"> and do </w:t>
      </w:r>
      <w:r>
        <w:rPr>
          <w:b/>
        </w:rPr>
        <w:t>not</w:t>
      </w:r>
      <w:r>
        <w:t xml:space="preserve"> restart after success — unlike a Deployment, which keeps Pods running forever. CronJobs use standard cron syntax.</w:t>
      </w:r>
    </w:p>
    <w:p>
      <w:pPr>
        <w:shd w:val="clear" w:color="auto" w:fill="E8F7EE"/>
      </w:pPr>
      <w:r>
        <w:rPr>
          <w:b/>
          <w:color w:val="127A3E"/>
        </w:rPr>
        <w:t xml:space="preserve">✅ Test it:  </w:t>
      </w:r>
      <w:r>
        <w:rPr>
          <w:rFonts w:ascii="Consolas" w:hAnsi="Consolas"/>
          <w:color w:val="C7254E"/>
        </w:rPr>
        <w:t>kubectl get job taskboard-report</w:t>
      </w:r>
      <w:r>
        <w:t xml:space="preserve"> reaches </w:t>
      </w:r>
      <w:r>
        <w:rPr>
          <w:rFonts w:ascii="Consolas" w:hAnsi="Consolas"/>
          <w:color w:val="C7254E"/>
        </w:rPr>
        <w:t>3/3</w:t>
      </w:r>
      <w:r>
        <w:t xml:space="preserve"> completions, and after ~1 minute the CronJob has spawned at least one Job visible in </w:t>
      </w:r>
      <w:r>
        <w:rPr>
          <w:rFonts w:ascii="Consolas" w:hAnsi="Consolas"/>
          <w:color w:val="C7254E"/>
        </w:rPr>
        <w:t>kubectl get jobs</w:t>
      </w:r>
      <w:r>
        <w:t>.</w:t>
      </w:r>
    </w:p>
    <w:p>
      <w:pPr>
        <w:pBdr>
          <w:bottom w:val="single" w:sz="6" w:space="1" w:color="D0D7DE"/>
        </w:pBdr>
      </w:pPr>
    </w:p>
    <w:p>
      <w:pPr>
        <w:pStyle w:val="Heading1"/>
      </w:pPr>
      <w:r>
        <w:t>Troubleshooting Cheat-Sheet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Likely cause &amp; fix</w:t>
            </w:r>
          </w:p>
        </w:tc>
      </w:tr>
      <w:tr>
        <w:tc>
          <w:tcPr>
            <w:tcW w:type="dxa" w:w="4320"/>
          </w:tcPr>
          <w:p>
            <w:r>
              <w:rPr>
                <w:sz w:val="19"/>
              </w:rPr>
            </w:r>
            <w:r>
              <w:rPr>
                <w:rFonts w:ascii="Consolas" w:hAnsi="Consolas"/>
                <w:color w:val="C7254E"/>
                <w:sz w:val="19"/>
              </w:rPr>
              <w:t>port is already allocated</w:t>
            </w:r>
          </w:p>
        </w:tc>
        <w:tc>
          <w:tcPr>
            <w:tcW w:type="dxa" w:w="4320"/>
          </w:tcPr>
          <w:p>
            <w:r>
              <w:rPr>
                <w:sz w:val="19"/>
              </w:rPr>
            </w:r>
            <w:r>
              <w:rPr>
                <w:sz w:val="19"/>
              </w:rPr>
              <w:t xml:space="preserve">Another container uses that host port — change </w:t>
            </w:r>
            <w:r>
              <w:rPr>
                <w:rFonts w:ascii="Consolas" w:hAnsi="Consolas"/>
                <w:color w:val="C7254E"/>
                <w:sz w:val="19"/>
              </w:rPr>
              <w:t>-p 8081:5000</w:t>
            </w:r>
            <w:r>
              <w:rPr>
                <w:sz w:val="19"/>
              </w:rPr>
              <w:t xml:space="preserve"> or </w:t>
            </w:r>
            <w:r>
              <w:rPr>
                <w:rFonts w:ascii="Consolas" w:hAnsi="Consolas"/>
                <w:color w:val="C7254E"/>
                <w:sz w:val="19"/>
              </w:rPr>
              <w:t>docker rm -f</w:t>
            </w:r>
            <w:r>
              <w:rPr>
                <w:sz w:val="19"/>
              </w:rPr>
              <w:t xml:space="preserve"> the other one.</w:t>
            </w:r>
          </w:p>
        </w:tc>
      </w:tr>
      <w:tr>
        <w:tc>
          <w:tcPr>
            <w:tcW w:type="dxa" w:w="4320"/>
          </w:tcPr>
          <w:p>
            <w:r>
              <w:rPr>
                <w:sz w:val="19"/>
              </w:rPr>
            </w:r>
            <w:r>
              <w:rPr>
                <w:rFonts w:ascii="Consolas" w:hAnsi="Consolas"/>
                <w:color w:val="C7254E"/>
                <w:sz w:val="19"/>
              </w:rPr>
              <w:t>Cannot connect to the Docker daemon</w:t>
            </w:r>
          </w:p>
        </w:tc>
        <w:tc>
          <w:tcPr>
            <w:tcW w:type="dxa" w:w="4320"/>
          </w:tcPr>
          <w:p>
            <w:r>
              <w:rPr>
                <w:sz w:val="19"/>
              </w:rPr>
            </w:r>
            <w:r>
              <w:rPr>
                <w:sz w:val="19"/>
              </w:rPr>
              <w:t>Docker isn't running — start Docker Desktop (or use KillerCoda).</w:t>
            </w:r>
          </w:p>
        </w:tc>
      </w:tr>
      <w:tr>
        <w:tc>
          <w:tcPr>
            <w:tcW w:type="dxa" w:w="4320"/>
          </w:tcPr>
          <w:p>
            <w:r>
              <w:rPr>
                <w:sz w:val="19"/>
              </w:rPr>
            </w:r>
            <w:r>
              <w:rPr>
                <w:rFonts w:ascii="Consolas" w:hAnsi="Consolas"/>
                <w:color w:val="C7254E"/>
                <w:sz w:val="19"/>
              </w:rPr>
              <w:t>denied: requested access to the resource is denied</w:t>
            </w:r>
            <w:r>
              <w:rPr>
                <w:sz w:val="19"/>
              </w:rPr>
              <w:t xml:space="preserve"> on push</w:t>
            </w:r>
          </w:p>
        </w:tc>
        <w:tc>
          <w:tcPr>
            <w:tcW w:type="dxa" w:w="4320"/>
          </w:tcPr>
          <w:p>
            <w:r>
              <w:rPr>
                <w:sz w:val="19"/>
              </w:rPr>
            </w:r>
            <w:r>
              <w:rPr>
                <w:sz w:val="19"/>
              </w:rPr>
              <w:t xml:space="preserve">Run </w:t>
            </w:r>
            <w:r>
              <w:rPr>
                <w:rFonts w:ascii="Consolas" w:hAnsi="Consolas"/>
                <w:color w:val="C7254E"/>
                <w:sz w:val="19"/>
              </w:rPr>
              <w:t>docker login</w:t>
            </w:r>
            <w:r>
              <w:rPr>
                <w:sz w:val="19"/>
              </w:rPr>
              <w:t xml:space="preserve"> and tag as </w:t>
            </w:r>
            <w:r>
              <w:rPr>
                <w:rFonts w:ascii="Consolas" w:hAnsi="Consolas"/>
                <w:color w:val="C7254E"/>
                <w:sz w:val="19"/>
              </w:rPr>
              <w:t>&lt;your-user&gt;/taskboard:1.0</w:t>
            </w:r>
            <w:r>
              <w:rPr>
                <w:sz w:val="19"/>
              </w:rPr>
              <w:t xml:space="preserve"> (Lab 9).</w:t>
            </w:r>
          </w:p>
        </w:tc>
      </w:tr>
      <w:tr>
        <w:tc>
          <w:tcPr>
            <w:tcW w:type="dxa" w:w="4320"/>
          </w:tcPr>
          <w:p>
            <w:r>
              <w:rPr>
                <w:sz w:val="19"/>
              </w:rPr>
            </w:r>
            <w:r>
              <w:rPr>
                <w:sz w:val="19"/>
              </w:rPr>
              <w:t>Web app can't reach Redis/DB by name</w:t>
            </w:r>
          </w:p>
        </w:tc>
        <w:tc>
          <w:tcPr>
            <w:tcW w:type="dxa" w:w="4320"/>
          </w:tcPr>
          <w:p>
            <w:r>
              <w:rPr>
                <w:sz w:val="19"/>
              </w:rPr>
            </w:r>
            <w:r>
              <w:rPr>
                <w:sz w:val="19"/>
              </w:rPr>
              <w:t xml:space="preserve">Containers must share a </w:t>
            </w:r>
            <w:r>
              <w:rPr>
                <w:b/>
                <w:sz w:val="19"/>
              </w:rPr>
              <w:t>custom</w:t>
            </w:r>
            <w:r>
              <w:rPr>
                <w:sz w:val="19"/>
              </w:rPr>
              <w:t xml:space="preserve"> network (Lab 7) or be in the same Compose file; the host is the </w:t>
            </w:r>
            <w:r>
              <w:rPr>
                <w:b/>
                <w:sz w:val="19"/>
              </w:rPr>
              <w:t>service/container name</w:t>
            </w:r>
            <w:r>
              <w:rPr>
                <w:sz w:val="19"/>
              </w:rPr>
              <w:t>.</w:t>
            </w:r>
          </w:p>
        </w:tc>
      </w:tr>
      <w:tr>
        <w:tc>
          <w:tcPr>
            <w:tcW w:type="dxa" w:w="4320"/>
          </w:tcPr>
          <w:p>
            <w:r>
              <w:rPr>
                <w:sz w:val="19"/>
              </w:rPr>
            </w:r>
            <w:r>
              <w:rPr>
                <w:sz w:val="19"/>
              </w:rPr>
              <w:t xml:space="preserve">Pod stuck </w:t>
            </w:r>
            <w:r>
              <w:rPr>
                <w:rFonts w:ascii="Consolas" w:hAnsi="Consolas"/>
                <w:color w:val="C7254E"/>
                <w:sz w:val="19"/>
              </w:rPr>
              <w:t>Pending</w:t>
            </w:r>
          </w:p>
        </w:tc>
        <w:tc>
          <w:tcPr>
            <w:tcW w:type="dxa" w:w="4320"/>
          </w:tcPr>
          <w:p>
            <w:r>
              <w:rPr>
                <w:sz w:val="19"/>
              </w:rPr>
            </w:r>
            <w:r>
              <w:rPr>
                <w:rFonts w:ascii="Consolas" w:hAnsi="Consolas"/>
                <w:color w:val="C7254E"/>
                <w:sz w:val="19"/>
              </w:rPr>
              <w:t>kubectl describe pod &lt;name&gt;</w:t>
            </w:r>
            <w:r>
              <w:rPr>
                <w:sz w:val="19"/>
              </w:rPr>
              <w:t xml:space="preserve"> — usually no schedulable node or an unbound PVC.</w:t>
            </w:r>
          </w:p>
        </w:tc>
      </w:tr>
      <w:tr>
        <w:tc>
          <w:tcPr>
            <w:tcW w:type="dxa" w:w="4320"/>
          </w:tcPr>
          <w:p>
            <w:r>
              <w:rPr>
                <w:sz w:val="19"/>
              </w:rPr>
            </w:r>
            <w:r>
              <w:rPr>
                <w:sz w:val="19"/>
              </w:rPr>
              <w:t xml:space="preserve">PVC stuck </w:t>
            </w:r>
            <w:r>
              <w:rPr>
                <w:rFonts w:ascii="Consolas" w:hAnsi="Consolas"/>
                <w:color w:val="C7254E"/>
                <w:sz w:val="19"/>
              </w:rPr>
              <w:t>Pending</w:t>
            </w:r>
          </w:p>
        </w:tc>
        <w:tc>
          <w:tcPr>
            <w:tcW w:type="dxa" w:w="4320"/>
          </w:tcPr>
          <w:p>
            <w:r>
              <w:rPr>
                <w:sz w:val="19"/>
              </w:rPr>
            </w:r>
            <w:r>
              <w:rPr>
                <w:sz w:val="19"/>
              </w:rPr>
              <w:t xml:space="preserve">No PV matches the request — check </w:t>
            </w:r>
            <w:r>
              <w:rPr>
                <w:rFonts w:ascii="Consolas" w:hAnsi="Consolas"/>
                <w:color w:val="C7254E"/>
                <w:sz w:val="19"/>
              </w:rPr>
              <w:t>storage</w:t>
            </w:r>
            <w:r>
              <w:rPr>
                <w:sz w:val="19"/>
              </w:rPr>
              <w:t xml:space="preserve"> size and </w:t>
            </w:r>
            <w:r>
              <w:rPr>
                <w:rFonts w:ascii="Consolas" w:hAnsi="Consolas"/>
                <w:color w:val="C7254E"/>
                <w:sz w:val="19"/>
              </w:rPr>
              <w:t>accessModes</w:t>
            </w:r>
            <w:r>
              <w:rPr>
                <w:sz w:val="19"/>
              </w:rPr>
              <w:t xml:space="preserve"> (Lab 18).</w:t>
            </w:r>
          </w:p>
        </w:tc>
      </w:tr>
      <w:tr>
        <w:tc>
          <w:tcPr>
            <w:tcW w:type="dxa" w:w="4320"/>
          </w:tcPr>
          <w:p>
            <w:r>
              <w:rPr>
                <w:sz w:val="19"/>
              </w:rPr>
            </w:r>
            <w:r>
              <w:rPr>
                <w:sz w:val="19"/>
              </w:rPr>
              <w:t>Service returns nothing</w:t>
            </w:r>
          </w:p>
        </w:tc>
        <w:tc>
          <w:tcPr>
            <w:tcW w:type="dxa" w:w="4320"/>
          </w:tcPr>
          <w:p>
            <w:r>
              <w:rPr>
                <w:sz w:val="19"/>
              </w:rPr>
            </w:r>
            <w:r>
              <w:rPr>
                <w:sz w:val="19"/>
              </w:rPr>
              <w:t xml:space="preserve">The Service </w:t>
            </w:r>
            <w:r>
              <w:rPr>
                <w:rFonts w:ascii="Consolas" w:hAnsi="Consolas"/>
                <w:color w:val="C7254E"/>
                <w:sz w:val="19"/>
              </w:rPr>
              <w:t>selector</w:t>
            </w:r>
            <w:r>
              <w:rPr>
                <w:sz w:val="19"/>
              </w:rPr>
              <w:t xml:space="preserve"> must match the Pod </w:t>
            </w:r>
            <w:r>
              <w:rPr>
                <w:rFonts w:ascii="Consolas" w:hAnsi="Consolas"/>
                <w:color w:val="C7254E"/>
                <w:sz w:val="19"/>
              </w:rPr>
              <w:t>labels</w:t>
            </w:r>
            <w:r>
              <w:rPr>
                <w:sz w:val="19"/>
              </w:rPr>
              <w:t xml:space="preserve">; check </w:t>
            </w:r>
            <w:r>
              <w:rPr>
                <w:rFonts w:ascii="Consolas" w:hAnsi="Consolas"/>
                <w:color w:val="C7254E"/>
                <w:sz w:val="19"/>
              </w:rPr>
              <w:t>kubectl get endpoints</w:t>
            </w:r>
            <w:r>
              <w:rPr>
                <w:sz w:val="19"/>
              </w:rPr>
              <w:t>.</w:t>
            </w:r>
          </w:p>
        </w:tc>
      </w:tr>
    </w:tbl>
    <w:p>
      <w:pPr>
        <w:pBdr>
          <w:bottom w:val="single" w:sz="6" w:space="1" w:color="D0D7DE"/>
        </w:pBdr>
      </w:pP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Term</w:t>
            </w:r>
          </w:p>
        </w:tc>
        <w:tc>
          <w:tcPr>
            <w:tcW w:type="dxa" w:w="4320"/>
            <w:shd w:val="clear" w:color="auto" w:fill="1F6FEB"/>
          </w:tcPr>
          <w:p>
            <w:r/>
            <w:r>
              <w:rPr>
                <w:b/>
                <w:color w:val="FFFFFF"/>
                <w:sz w:val="19"/>
              </w:rPr>
              <w:t>Meaning</w:t>
            </w:r>
          </w:p>
        </w:tc>
      </w:tr>
      <w:tr>
        <w:tc>
          <w:tcPr>
            <w:tcW w:type="dxa" w:w="4320"/>
          </w:tcPr>
          <w:p>
            <w:r>
              <w:rPr>
                <w:sz w:val="19"/>
              </w:rPr>
            </w:r>
            <w:r>
              <w:rPr>
                <w:sz w:val="19"/>
              </w:rPr>
              <w:t>Image</w:t>
            </w:r>
          </w:p>
        </w:tc>
        <w:tc>
          <w:tcPr>
            <w:tcW w:type="dxa" w:w="4320"/>
          </w:tcPr>
          <w:p>
            <w:r>
              <w:rPr>
                <w:sz w:val="19"/>
              </w:rPr>
            </w:r>
            <w:r>
              <w:rPr>
                <w:sz w:val="19"/>
              </w:rPr>
              <w:t>A read-only package with everything needed to run an app; built from a Dockerfile.</w:t>
            </w:r>
          </w:p>
        </w:tc>
      </w:tr>
      <w:tr>
        <w:tc>
          <w:tcPr>
            <w:tcW w:type="dxa" w:w="4320"/>
          </w:tcPr>
          <w:p>
            <w:r>
              <w:rPr>
                <w:sz w:val="19"/>
              </w:rPr>
            </w:r>
            <w:r>
              <w:rPr>
                <w:sz w:val="19"/>
              </w:rPr>
              <w:t>Container</w:t>
            </w:r>
          </w:p>
        </w:tc>
        <w:tc>
          <w:tcPr>
            <w:tcW w:type="dxa" w:w="4320"/>
          </w:tcPr>
          <w:p>
            <w:r>
              <w:rPr>
                <w:sz w:val="19"/>
              </w:rPr>
            </w:r>
            <w:r>
              <w:rPr>
                <w:sz w:val="19"/>
              </w:rPr>
              <w:t>A running (or stopped) instance of an image — an isolated process.</w:t>
            </w:r>
          </w:p>
        </w:tc>
      </w:tr>
      <w:tr>
        <w:tc>
          <w:tcPr>
            <w:tcW w:type="dxa" w:w="4320"/>
          </w:tcPr>
          <w:p>
            <w:r>
              <w:rPr>
                <w:sz w:val="19"/>
              </w:rPr>
            </w:r>
            <w:r>
              <w:rPr>
                <w:sz w:val="19"/>
              </w:rPr>
              <w:t>Dockerfile</w:t>
            </w:r>
          </w:p>
        </w:tc>
        <w:tc>
          <w:tcPr>
            <w:tcW w:type="dxa" w:w="4320"/>
          </w:tcPr>
          <w:p>
            <w:r>
              <w:rPr>
                <w:sz w:val="19"/>
              </w:rPr>
            </w:r>
            <w:r>
              <w:rPr>
                <w:sz w:val="19"/>
              </w:rPr>
              <w:t>The text recipe of instructions Docker uses to build an image.</w:t>
            </w:r>
          </w:p>
        </w:tc>
      </w:tr>
      <w:tr>
        <w:tc>
          <w:tcPr>
            <w:tcW w:type="dxa" w:w="4320"/>
          </w:tcPr>
          <w:p>
            <w:r>
              <w:rPr>
                <w:sz w:val="19"/>
              </w:rPr>
            </w:r>
            <w:r>
              <w:rPr>
                <w:sz w:val="19"/>
              </w:rPr>
              <w:t>Layer</w:t>
            </w:r>
          </w:p>
        </w:tc>
        <w:tc>
          <w:tcPr>
            <w:tcW w:type="dxa" w:w="4320"/>
          </w:tcPr>
          <w:p>
            <w:r>
              <w:rPr>
                <w:sz w:val="19"/>
              </w:rPr>
            </w:r>
            <w:r>
              <w:rPr>
                <w:sz w:val="19"/>
              </w:rPr>
              <w:t>One filesystem change in an image; layers are cached and reused across builds.</w:t>
            </w:r>
          </w:p>
        </w:tc>
      </w:tr>
      <w:tr>
        <w:tc>
          <w:tcPr>
            <w:tcW w:type="dxa" w:w="4320"/>
          </w:tcPr>
          <w:p>
            <w:r>
              <w:rPr>
                <w:sz w:val="19"/>
              </w:rPr>
            </w:r>
            <w:r>
              <w:rPr>
                <w:sz w:val="19"/>
              </w:rPr>
              <w:t>CMD / ENTRYPOINT</w:t>
            </w:r>
          </w:p>
        </w:tc>
        <w:tc>
          <w:tcPr>
            <w:tcW w:type="dxa" w:w="4320"/>
          </w:tcPr>
          <w:p>
            <w:r>
              <w:rPr>
                <w:sz w:val="19"/>
              </w:rPr>
            </w:r>
            <w:r>
              <w:rPr>
                <w:sz w:val="19"/>
              </w:rPr>
              <w:t>Default command vs fixed executable for a container (Lab 5).</w:t>
            </w:r>
          </w:p>
        </w:tc>
      </w:tr>
      <w:tr>
        <w:tc>
          <w:tcPr>
            <w:tcW w:type="dxa" w:w="4320"/>
          </w:tcPr>
          <w:p>
            <w:r>
              <w:rPr>
                <w:sz w:val="19"/>
              </w:rPr>
            </w:r>
            <w:r>
              <w:rPr>
                <w:sz w:val="19"/>
              </w:rPr>
              <w:t>Named volume / Bind mount</w:t>
            </w:r>
          </w:p>
        </w:tc>
        <w:tc>
          <w:tcPr>
            <w:tcW w:type="dxa" w:w="4320"/>
          </w:tcPr>
          <w:p>
            <w:r>
              <w:rPr>
                <w:sz w:val="19"/>
              </w:rPr>
            </w:r>
            <w:r>
              <w:rPr>
                <w:sz w:val="19"/>
              </w:rPr>
              <w:t>Docker-managed persistent storage vs a mounted host folder (Lab 6).</w:t>
            </w:r>
          </w:p>
        </w:tc>
      </w:tr>
      <w:tr>
        <w:tc>
          <w:tcPr>
            <w:tcW w:type="dxa" w:w="4320"/>
          </w:tcPr>
          <w:p>
            <w:r>
              <w:rPr>
                <w:sz w:val="19"/>
              </w:rPr>
            </w:r>
            <w:r>
              <w:rPr>
                <w:sz w:val="19"/>
              </w:rPr>
              <w:t>Bridge network</w:t>
            </w:r>
          </w:p>
        </w:tc>
        <w:tc>
          <w:tcPr>
            <w:tcW w:type="dxa" w:w="4320"/>
          </w:tcPr>
          <w:p>
            <w:r>
              <w:rPr>
                <w:sz w:val="19"/>
              </w:rPr>
            </w:r>
            <w:r>
              <w:rPr>
                <w:sz w:val="19"/>
              </w:rPr>
              <w:t>A virtual network; a custom bridge adds DNS so containers reach each other by name (Lab 7).</w:t>
            </w:r>
          </w:p>
        </w:tc>
      </w:tr>
      <w:tr>
        <w:tc>
          <w:tcPr>
            <w:tcW w:type="dxa" w:w="4320"/>
          </w:tcPr>
          <w:p>
            <w:r>
              <w:rPr>
                <w:sz w:val="19"/>
              </w:rPr>
            </w:r>
            <w:r>
              <w:rPr>
                <w:sz w:val="19"/>
              </w:rPr>
              <w:t>Registry / Docker Hub</w:t>
            </w:r>
          </w:p>
        </w:tc>
        <w:tc>
          <w:tcPr>
            <w:tcW w:type="dxa" w:w="4320"/>
          </w:tcPr>
          <w:p>
            <w:r>
              <w:rPr>
                <w:sz w:val="19"/>
              </w:rPr>
            </w:r>
            <w:r>
              <w:rPr>
                <w:sz w:val="19"/>
              </w:rPr>
              <w:t>A store of images that clusters and users pull from (Lab 9).</w:t>
            </w:r>
          </w:p>
        </w:tc>
      </w:tr>
      <w:tr>
        <w:tc>
          <w:tcPr>
            <w:tcW w:type="dxa" w:w="4320"/>
          </w:tcPr>
          <w:p>
            <w:r>
              <w:rPr>
                <w:sz w:val="19"/>
              </w:rPr>
            </w:r>
            <w:r>
              <w:rPr>
                <w:sz w:val="19"/>
              </w:rPr>
              <w:t>Docker Compose</w:t>
            </w:r>
          </w:p>
        </w:tc>
        <w:tc>
          <w:tcPr>
            <w:tcW w:type="dxa" w:w="4320"/>
          </w:tcPr>
          <w:p>
            <w:r>
              <w:rPr>
                <w:sz w:val="19"/>
              </w:rPr>
            </w:r>
            <w:r>
              <w:rPr>
                <w:sz w:val="19"/>
              </w:rPr>
              <w:t>A tool to define and run multi-service apps from one YAML file (Labs 10–12).</w:t>
            </w:r>
          </w:p>
        </w:tc>
      </w:tr>
      <w:tr>
        <w:tc>
          <w:tcPr>
            <w:tcW w:type="dxa" w:w="4320"/>
          </w:tcPr>
          <w:p>
            <w:r>
              <w:rPr>
                <w:sz w:val="19"/>
              </w:rPr>
            </w:r>
            <w:r>
              <w:rPr>
                <w:sz w:val="19"/>
              </w:rPr>
              <w:t>Pod</w:t>
            </w:r>
          </w:p>
        </w:tc>
        <w:tc>
          <w:tcPr>
            <w:tcW w:type="dxa" w:w="4320"/>
          </w:tcPr>
          <w:p>
            <w:r>
              <w:rPr>
                <w:sz w:val="19"/>
              </w:rPr>
            </w:r>
            <w:r>
              <w:rPr>
                <w:sz w:val="19"/>
              </w:rPr>
              <w:t>The smallest Kubernetes unit — one or more containers sharing network &amp; storage.</w:t>
            </w:r>
          </w:p>
        </w:tc>
      </w:tr>
      <w:tr>
        <w:tc>
          <w:tcPr>
            <w:tcW w:type="dxa" w:w="4320"/>
          </w:tcPr>
          <w:p>
            <w:r>
              <w:rPr>
                <w:sz w:val="19"/>
              </w:rPr>
            </w:r>
            <w:r>
              <w:rPr>
                <w:sz w:val="19"/>
              </w:rPr>
              <w:t>Deployment / ReplicaSet</w:t>
            </w:r>
          </w:p>
        </w:tc>
        <w:tc>
          <w:tcPr>
            <w:tcW w:type="dxa" w:w="4320"/>
          </w:tcPr>
          <w:p>
            <w:r>
              <w:rPr>
                <w:sz w:val="19"/>
              </w:rPr>
            </w:r>
            <w:r>
              <w:rPr>
                <w:sz w:val="19"/>
              </w:rPr>
              <w:t>Manages a desired number of identical Pods; self-heals and updates them.</w:t>
            </w:r>
          </w:p>
        </w:tc>
      </w:tr>
      <w:tr>
        <w:tc>
          <w:tcPr>
            <w:tcW w:type="dxa" w:w="4320"/>
          </w:tcPr>
          <w:p>
            <w:r>
              <w:rPr>
                <w:sz w:val="19"/>
              </w:rPr>
            </w:r>
            <w:r>
              <w:rPr>
                <w:sz w:val="19"/>
              </w:rPr>
              <w:t>Service (ClusterIP / NodePort)</w:t>
            </w:r>
          </w:p>
        </w:tc>
        <w:tc>
          <w:tcPr>
            <w:tcW w:type="dxa" w:w="4320"/>
          </w:tcPr>
          <w:p>
            <w:r>
              <w:rPr>
                <w:sz w:val="19"/>
              </w:rPr>
            </w:r>
            <w:r>
              <w:rPr>
                <w:sz w:val="19"/>
              </w:rPr>
              <w:t>A stable network endpoint load-balancing across Pods (Lab 17).</w:t>
            </w:r>
          </w:p>
        </w:tc>
      </w:tr>
      <w:tr>
        <w:tc>
          <w:tcPr>
            <w:tcW w:type="dxa" w:w="4320"/>
          </w:tcPr>
          <w:p>
            <w:r>
              <w:rPr>
                <w:sz w:val="19"/>
              </w:rPr>
            </w:r>
            <w:r>
              <w:rPr>
                <w:sz w:val="19"/>
              </w:rPr>
              <w:t>Namespace</w:t>
            </w:r>
          </w:p>
        </w:tc>
        <w:tc>
          <w:tcPr>
            <w:tcW w:type="dxa" w:w="4320"/>
          </w:tcPr>
          <w:p>
            <w:r>
              <w:rPr>
                <w:sz w:val="19"/>
              </w:rPr>
            </w:r>
            <w:r>
              <w:rPr>
                <w:sz w:val="19"/>
              </w:rPr>
              <w:t>A virtual cluster for isolating environments (Lab 14).</w:t>
            </w:r>
          </w:p>
        </w:tc>
      </w:tr>
      <w:tr>
        <w:tc>
          <w:tcPr>
            <w:tcW w:type="dxa" w:w="4320"/>
          </w:tcPr>
          <w:p>
            <w:r>
              <w:rPr>
                <w:sz w:val="19"/>
              </w:rPr>
            </w:r>
            <w:r>
              <w:rPr>
                <w:sz w:val="19"/>
              </w:rPr>
              <w:t>PV / PVC</w:t>
            </w:r>
          </w:p>
        </w:tc>
        <w:tc>
          <w:tcPr>
            <w:tcW w:type="dxa" w:w="4320"/>
          </w:tcPr>
          <w:p>
            <w:r>
              <w:rPr>
                <w:sz w:val="19"/>
              </w:rPr>
            </w:r>
            <w:r>
              <w:rPr>
                <w:sz w:val="19"/>
              </w:rPr>
              <w:t>PersistentVolume (storage) and PersistentVolumeClaim (a request for it) — Lab 18.</w:t>
            </w:r>
          </w:p>
        </w:tc>
      </w:tr>
      <w:tr>
        <w:tc>
          <w:tcPr>
            <w:tcW w:type="dxa" w:w="4320"/>
          </w:tcPr>
          <w:p>
            <w:r>
              <w:rPr>
                <w:sz w:val="19"/>
              </w:rPr>
            </w:r>
            <w:r>
              <w:rPr>
                <w:sz w:val="19"/>
              </w:rPr>
              <w:t>Job / CronJob</w:t>
            </w:r>
          </w:p>
        </w:tc>
        <w:tc>
          <w:tcPr>
            <w:tcW w:type="dxa" w:w="4320"/>
          </w:tcPr>
          <w:p>
            <w:r>
              <w:rPr>
                <w:sz w:val="19"/>
              </w:rPr>
            </w:r>
            <w:r>
              <w:rPr>
                <w:sz w:val="19"/>
              </w:rPr>
              <w:t>Run-to-completion work, and a scheduled Job (Lab 19).</w:t>
            </w:r>
          </w:p>
        </w:tc>
      </w:tr>
      <w:tr>
        <w:tc>
          <w:tcPr>
            <w:tcW w:type="dxa" w:w="4320"/>
          </w:tcPr>
          <w:p>
            <w:r>
              <w:rPr>
                <w:sz w:val="19"/>
              </w:rPr>
            </w:r>
            <w:r>
              <w:rPr>
                <w:sz w:val="19"/>
              </w:rPr>
              <w:t>kubectl</w:t>
            </w:r>
          </w:p>
        </w:tc>
        <w:tc>
          <w:tcPr>
            <w:tcW w:type="dxa" w:w="4320"/>
          </w:tcPr>
          <w:p>
            <w:r>
              <w:rPr>
                <w:sz w:val="19"/>
              </w:rPr>
            </w:r>
            <w:r>
              <w:rPr>
                <w:sz w:val="19"/>
              </w:rPr>
              <w:t>The Kubernetes command-line tool.</w:t>
            </w:r>
          </w:p>
        </w:tc>
      </w:tr>
    </w:tbl>
    <w:p>
      <w:r>
        <w:t>You're done — congratulations! You've taken one app from a single container all the way to a scalable Kubernetes deployment.</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